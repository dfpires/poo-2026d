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DDE4" w14:textId="77777777" w:rsidR="009546C2" w:rsidRDefault="00000000">
      <w:pPr>
        <w:jc w:val="center"/>
      </w:pPr>
      <w:r>
        <w:rPr>
          <w:b/>
          <w:sz w:val="28"/>
        </w:rPr>
        <w:t>FACULDADE DE TECNOLOGIA DE FRANCA</w:t>
      </w:r>
      <w:r>
        <w:rPr>
          <w:b/>
          <w:sz w:val="28"/>
        </w:rPr>
        <w:br/>
      </w:r>
    </w:p>
    <w:p w14:paraId="6C223F94" w14:textId="77777777" w:rsidR="009546C2" w:rsidRDefault="00000000">
      <w:pPr>
        <w:jc w:val="center"/>
      </w:pPr>
      <w:r>
        <w:t>Curso Superior de Tecnologia em</w:t>
      </w:r>
      <w:r>
        <w:br/>
        <w:t>Análise e Desenvolvimento de Sistemas</w:t>
      </w:r>
    </w:p>
    <w:p w14:paraId="78EE031A" w14:textId="77777777" w:rsidR="009546C2" w:rsidRDefault="009546C2"/>
    <w:p w14:paraId="5DFA03D7" w14:textId="77777777" w:rsidR="009546C2" w:rsidRDefault="00000000">
      <w:pPr>
        <w:jc w:val="center"/>
      </w:pPr>
      <w:r>
        <w:rPr>
          <w:b/>
          <w:color w:val="00467F"/>
          <w:sz w:val="32"/>
        </w:rPr>
        <w:t>RELATÓRIO TÉCNICO</w:t>
      </w:r>
      <w:r>
        <w:rPr>
          <w:b/>
          <w:color w:val="00467F"/>
          <w:sz w:val="32"/>
        </w:rPr>
        <w:br/>
        <w:t>IMPLEMENTAÇÃO DE API REST COM ARQUITETURA EM CAMADAS</w:t>
      </w:r>
    </w:p>
    <w:p w14:paraId="5B7231A3" w14:textId="77777777" w:rsidR="009546C2" w:rsidRDefault="009546C2"/>
    <w:p w14:paraId="46E70E96" w14:textId="77777777" w:rsidR="009546C2" w:rsidRDefault="009546C2"/>
    <w:p w14:paraId="29275833" w14:textId="77777777" w:rsidR="009546C2" w:rsidRDefault="00000000">
      <w:pPr>
        <w:jc w:val="center"/>
      </w:pPr>
      <w:r>
        <w:t>Disciplina: _______________________________________________________</w:t>
      </w:r>
    </w:p>
    <w:p w14:paraId="656F6FD8" w14:textId="77777777" w:rsidR="009546C2" w:rsidRDefault="009546C2">
      <w:pPr>
        <w:jc w:val="center"/>
      </w:pPr>
    </w:p>
    <w:p w14:paraId="7F22B111" w14:textId="77777777" w:rsidR="009546C2" w:rsidRDefault="00000000">
      <w:pPr>
        <w:jc w:val="center"/>
      </w:pPr>
      <w:r>
        <w:t>Aluno(s): __________________________________________________________</w:t>
      </w:r>
    </w:p>
    <w:p w14:paraId="70EFE630" w14:textId="77777777" w:rsidR="009546C2" w:rsidRDefault="009546C2">
      <w:pPr>
        <w:jc w:val="center"/>
      </w:pPr>
    </w:p>
    <w:p w14:paraId="3E5EB9F2" w14:textId="77777777" w:rsidR="009546C2" w:rsidRDefault="00000000">
      <w:pPr>
        <w:jc w:val="center"/>
      </w:pPr>
      <w:r>
        <w:t xml:space="preserve">           __________________________________________________________</w:t>
      </w:r>
    </w:p>
    <w:p w14:paraId="53105227" w14:textId="77777777" w:rsidR="009546C2" w:rsidRDefault="009546C2">
      <w:pPr>
        <w:jc w:val="center"/>
      </w:pPr>
    </w:p>
    <w:p w14:paraId="342C88D2" w14:textId="77777777" w:rsidR="009546C2" w:rsidRDefault="00000000">
      <w:pPr>
        <w:jc w:val="center"/>
      </w:pPr>
      <w:r>
        <w:t>Data de entrega: ___________________________________________________</w:t>
      </w:r>
    </w:p>
    <w:p w14:paraId="2B89B449" w14:textId="77777777" w:rsidR="009546C2" w:rsidRDefault="00000000">
      <w:r>
        <w:br w:type="page"/>
      </w:r>
    </w:p>
    <w:p w14:paraId="5CD61FBF" w14:textId="77777777" w:rsidR="009546C2" w:rsidRDefault="00000000">
      <w:pPr>
        <w:pStyle w:val="Ttulo1"/>
      </w:pPr>
      <w:r>
        <w:lastRenderedPageBreak/>
        <w:t>SUMÁRIO</w:t>
      </w:r>
    </w:p>
    <w:p w14:paraId="1D8CCA51" w14:textId="77777777" w:rsidR="009546C2" w:rsidRDefault="00000000">
      <w:pPr>
        <w:spacing w:after="60"/>
      </w:pPr>
      <w:r>
        <w:rPr>
          <w:b/>
        </w:rPr>
        <w:t>1    Introdução</w:t>
      </w:r>
    </w:p>
    <w:p w14:paraId="3D3A366E" w14:textId="77777777" w:rsidR="009546C2" w:rsidRDefault="00000000">
      <w:pPr>
        <w:spacing w:after="60"/>
      </w:pPr>
      <w:r>
        <w:rPr>
          <w:b/>
        </w:rPr>
        <w:t>2    Arquitetura em Camadas: Por Que Usar?</w:t>
      </w:r>
    </w:p>
    <w:p w14:paraId="7D46EBDB" w14:textId="77777777" w:rsidR="009546C2" w:rsidRDefault="00000000">
      <w:pPr>
        <w:spacing w:after="60"/>
      </w:pPr>
      <w:r>
        <w:t>2.1    O que é arquitetura em camadas?</w:t>
      </w:r>
    </w:p>
    <w:p w14:paraId="24D31EDB" w14:textId="77777777" w:rsidR="009546C2" w:rsidRDefault="00000000">
      <w:pPr>
        <w:spacing w:after="60"/>
      </w:pPr>
      <w:r>
        <w:t>2.2    Benefícios práticos</w:t>
      </w:r>
    </w:p>
    <w:p w14:paraId="5253796B" w14:textId="77777777" w:rsidR="009546C2" w:rsidRDefault="00000000">
      <w:pPr>
        <w:spacing w:after="60"/>
      </w:pPr>
      <w:r>
        <w:t>2.3    O que aconteceria sem essa organização?</w:t>
      </w:r>
    </w:p>
    <w:p w14:paraId="6765F11C" w14:textId="77777777" w:rsidR="009546C2" w:rsidRDefault="00000000">
      <w:pPr>
        <w:spacing w:after="60"/>
      </w:pPr>
      <w:r>
        <w:rPr>
          <w:b/>
        </w:rPr>
        <w:t>3    Diagrama de Classes e Relacionamentos</w:t>
      </w:r>
    </w:p>
    <w:p w14:paraId="4CDFA6F2" w14:textId="77777777" w:rsidR="009546C2" w:rsidRDefault="00000000">
      <w:pPr>
        <w:spacing w:after="60"/>
      </w:pPr>
      <w:r>
        <w:rPr>
          <w:b/>
        </w:rPr>
        <w:t>4    Camada Model</w:t>
      </w:r>
    </w:p>
    <w:p w14:paraId="3B1481B5" w14:textId="77777777" w:rsidR="009546C2" w:rsidRDefault="00000000">
      <w:pPr>
        <w:spacing w:after="60"/>
      </w:pPr>
      <w:r>
        <w:rPr>
          <w:b/>
        </w:rPr>
        <w:t>5    Camada Repository</w:t>
      </w:r>
    </w:p>
    <w:p w14:paraId="1CC0D6E5" w14:textId="77777777" w:rsidR="009546C2" w:rsidRDefault="00000000">
      <w:pPr>
        <w:spacing w:after="60"/>
      </w:pPr>
      <w:r>
        <w:rPr>
          <w:b/>
        </w:rPr>
        <w:t>6    Camada Service</w:t>
      </w:r>
    </w:p>
    <w:p w14:paraId="2D00D660" w14:textId="77777777" w:rsidR="009546C2" w:rsidRDefault="00000000">
      <w:pPr>
        <w:spacing w:after="60"/>
      </w:pPr>
      <w:r>
        <w:rPr>
          <w:b/>
        </w:rPr>
        <w:t>7    Camada Controller</w:t>
      </w:r>
    </w:p>
    <w:p w14:paraId="142CE9C9" w14:textId="77777777" w:rsidR="009546C2" w:rsidRDefault="00000000">
      <w:pPr>
        <w:spacing w:after="60"/>
      </w:pPr>
      <w:r>
        <w:rPr>
          <w:b/>
        </w:rPr>
        <w:t>8    Fluxo Completo de uma Requisição</w:t>
      </w:r>
    </w:p>
    <w:p w14:paraId="1A116D62" w14:textId="77777777" w:rsidR="009546C2" w:rsidRDefault="00000000">
      <w:pPr>
        <w:spacing w:after="60"/>
      </w:pPr>
      <w:r>
        <w:rPr>
          <w:b/>
        </w:rPr>
        <w:t>9    Testes Realizados</w:t>
      </w:r>
    </w:p>
    <w:p w14:paraId="299E0645" w14:textId="77777777" w:rsidR="009546C2" w:rsidRDefault="00000000">
      <w:pPr>
        <w:spacing w:after="60"/>
      </w:pPr>
      <w:r>
        <w:t>10    Conclusão</w:t>
      </w:r>
    </w:p>
    <w:p w14:paraId="2E634B5A" w14:textId="77777777" w:rsidR="009546C2" w:rsidRDefault="00000000">
      <w:pPr>
        <w:spacing w:after="60"/>
      </w:pPr>
      <w:r>
        <w:rPr>
          <w:b/>
        </w:rPr>
        <w:t xml:space="preserve">  Referências</w:t>
      </w:r>
    </w:p>
    <w:p w14:paraId="324E7DB5" w14:textId="77777777" w:rsidR="009546C2" w:rsidRDefault="00000000">
      <w:r>
        <w:br w:type="page"/>
      </w:r>
    </w:p>
    <w:p w14:paraId="08396392" w14:textId="77777777" w:rsidR="009546C2" w:rsidRDefault="00000000">
      <w:pPr>
        <w:pStyle w:val="Ttulo1"/>
      </w:pPr>
      <w:r>
        <w:lastRenderedPageBreak/>
        <w:t>1. INTRODUÇÃO</w:t>
      </w:r>
    </w:p>
    <w:p w14:paraId="1CAD9136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Apresente brevemente o projeto desenvolvido: qual é o domínio escolhido, quais são as entidades principais e qual problema o sistema resolve ou simula.</w:t>
      </w:r>
    </w:p>
    <w:p w14:paraId="49A88ECC" w14:textId="77777777" w:rsidR="009546C2" w:rsidRDefault="00000000">
      <w:pPr>
        <w:spacing w:after="120"/>
      </w:pPr>
      <w:r>
        <w:t>Responda as seguintes perguntas nesta seção:</w:t>
      </w:r>
    </w:p>
    <w:p w14:paraId="627AFB34" w14:textId="77777777" w:rsidR="009546C2" w:rsidRDefault="00000000">
      <w:pPr>
        <w:pStyle w:val="Commarcadores"/>
        <w:ind w:left="283"/>
      </w:pPr>
      <w:r>
        <w:t>O que o sistema faz? Qual é o seu propósito?</w:t>
      </w:r>
    </w:p>
    <w:p w14:paraId="2303E497" w14:textId="77777777" w:rsidR="009546C2" w:rsidRDefault="00000000">
      <w:pPr>
        <w:pStyle w:val="Commarcadores"/>
        <w:ind w:left="283"/>
      </w:pPr>
      <w:r>
        <w:t>Quais entidades foram modeladas?</w:t>
      </w:r>
    </w:p>
    <w:p w14:paraId="67654181" w14:textId="77777777" w:rsidR="009546C2" w:rsidRDefault="00000000">
      <w:pPr>
        <w:pStyle w:val="Commarcadores"/>
        <w:ind w:left="283"/>
      </w:pPr>
      <w:r>
        <w:t>Qual banco de dados foi utilizado e como foi configurado?</w:t>
      </w:r>
    </w:p>
    <w:p w14:paraId="328EEB19" w14:textId="77777777" w:rsidR="009546C2" w:rsidRDefault="00000000">
      <w:pPr>
        <w:pStyle w:val="Commarcadores"/>
        <w:ind w:left="283"/>
      </w:pPr>
      <w:r>
        <w:t>Qual é o relacionamento entre as entidades?</w:t>
      </w:r>
    </w:p>
    <w:p w14:paraId="2FDDF3E0" w14:textId="77777777" w:rsidR="009546C2" w:rsidRDefault="00000000">
      <w:pPr>
        <w:pStyle w:val="Commarcadores"/>
        <w:ind w:left="283"/>
      </w:pPr>
      <w:r>
        <w:t>Quais tecnologias e frameworks foram utilizados?</w:t>
      </w:r>
    </w:p>
    <w:p w14:paraId="70E1B163" w14:textId="77777777" w:rsidR="009546C2" w:rsidRDefault="009546C2"/>
    <w:p w14:paraId="1D5F1B14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o texto de introdução do seu projeto ]</w:t>
      </w:r>
    </w:p>
    <w:p w14:paraId="649E8855" w14:textId="77777777" w:rsidR="009546C2" w:rsidRDefault="009546C2"/>
    <w:p w14:paraId="30E11C51" w14:textId="77777777" w:rsidR="009546C2" w:rsidRDefault="00000000">
      <w:r>
        <w:br w:type="page"/>
      </w:r>
    </w:p>
    <w:p w14:paraId="4708176F" w14:textId="77777777" w:rsidR="009546C2" w:rsidRDefault="00000000">
      <w:pPr>
        <w:pStyle w:val="Ttulo1"/>
      </w:pPr>
      <w:r>
        <w:lastRenderedPageBreak/>
        <w:t>2. ARQUITETURA EM CAMADAS: POR QUE USAR?</w:t>
      </w:r>
    </w:p>
    <w:p w14:paraId="1C77C628" w14:textId="77777777" w:rsidR="009546C2" w:rsidRDefault="00000000">
      <w:pPr>
        <w:pStyle w:val="Ttulo2"/>
      </w:pPr>
      <w:r>
        <w:t>2.1 O que é arquitetura em camadas?</w:t>
      </w:r>
    </w:p>
    <w:p w14:paraId="39F9B54A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conceito de separação de responsabilidades (Separation of Concerns) e como cada camada tem um papel bem definido no sistema. Descreva brevemente o papel de cada uma das quatro camadas utilizadas no projeto.</w:t>
      </w:r>
    </w:p>
    <w:p w14:paraId="3BAC99AC" w14:textId="77777777" w:rsidR="009546C2" w:rsidRDefault="009546C2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2268"/>
      </w:tblGrid>
      <w:tr w:rsidR="009546C2" w14:paraId="6FC4C848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67902164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Camada</w:t>
            </w:r>
          </w:p>
        </w:tc>
        <w:tc>
          <w:tcPr>
            <w:tcW w:w="5102" w:type="dxa"/>
            <w:shd w:val="clear" w:color="auto" w:fill="1F497D"/>
          </w:tcPr>
          <w:p w14:paraId="1F5DE53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Responsabilidade Principal</w:t>
            </w:r>
          </w:p>
        </w:tc>
        <w:tc>
          <w:tcPr>
            <w:tcW w:w="2268" w:type="dxa"/>
            <w:shd w:val="clear" w:color="auto" w:fill="1F497D"/>
          </w:tcPr>
          <w:p w14:paraId="702FAB1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Tecnologia Utilizada</w:t>
            </w:r>
          </w:p>
        </w:tc>
      </w:tr>
      <w:tr w:rsidR="009546C2" w14:paraId="445166D6" w14:textId="77777777">
        <w:trPr>
          <w:jc w:val="center"/>
        </w:trPr>
        <w:tc>
          <w:tcPr>
            <w:tcW w:w="1984" w:type="dxa"/>
          </w:tcPr>
          <w:p w14:paraId="6B447474" w14:textId="77777777" w:rsidR="009546C2" w:rsidRDefault="00000000">
            <w:r>
              <w:rPr>
                <w:sz w:val="20"/>
              </w:rPr>
              <w:t>Model</w:t>
            </w:r>
          </w:p>
        </w:tc>
        <w:tc>
          <w:tcPr>
            <w:tcW w:w="5102" w:type="dxa"/>
          </w:tcPr>
          <w:p w14:paraId="3C34818C" w14:textId="77777777" w:rsidR="009546C2" w:rsidRDefault="00000000">
            <w:r>
              <w:rPr>
                <w:sz w:val="20"/>
              </w:rPr>
              <w:t>Representa as entidades do domínio e mapeia as tabelas do banco de dados</w:t>
            </w:r>
          </w:p>
        </w:tc>
        <w:tc>
          <w:tcPr>
            <w:tcW w:w="2268" w:type="dxa"/>
          </w:tcPr>
          <w:p w14:paraId="455AB7FE" w14:textId="77777777" w:rsidR="009546C2" w:rsidRDefault="00000000">
            <w:r>
              <w:rPr>
                <w:sz w:val="20"/>
              </w:rPr>
              <w:t>JPA / Hibernate</w:t>
            </w:r>
          </w:p>
        </w:tc>
      </w:tr>
      <w:tr w:rsidR="009546C2" w14:paraId="2909F6DD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01E2F83D" w14:textId="77777777" w:rsidR="009546C2" w:rsidRDefault="00000000">
            <w:r>
              <w:rPr>
                <w:sz w:val="20"/>
              </w:rPr>
              <w:t>Repository</w:t>
            </w:r>
          </w:p>
        </w:tc>
        <w:tc>
          <w:tcPr>
            <w:tcW w:w="5102" w:type="dxa"/>
            <w:shd w:val="clear" w:color="auto" w:fill="DCE6F1"/>
          </w:tcPr>
          <w:p w14:paraId="7B59DD20" w14:textId="77777777" w:rsidR="009546C2" w:rsidRDefault="00000000">
            <w:r>
              <w:rPr>
                <w:sz w:val="20"/>
              </w:rPr>
              <w:t>Realiza o acesso ao banco de dados (consultas e persistência)</w:t>
            </w:r>
          </w:p>
        </w:tc>
        <w:tc>
          <w:tcPr>
            <w:tcW w:w="2268" w:type="dxa"/>
            <w:shd w:val="clear" w:color="auto" w:fill="DCE6F1"/>
          </w:tcPr>
          <w:p w14:paraId="418511D5" w14:textId="77777777" w:rsidR="009546C2" w:rsidRDefault="00000000">
            <w:r>
              <w:rPr>
                <w:sz w:val="20"/>
              </w:rPr>
              <w:t>Spring Data JPA</w:t>
            </w:r>
          </w:p>
        </w:tc>
      </w:tr>
      <w:tr w:rsidR="009546C2" w14:paraId="5FDE9F3D" w14:textId="77777777">
        <w:trPr>
          <w:jc w:val="center"/>
        </w:trPr>
        <w:tc>
          <w:tcPr>
            <w:tcW w:w="1984" w:type="dxa"/>
          </w:tcPr>
          <w:p w14:paraId="7E5057FE" w14:textId="77777777" w:rsidR="009546C2" w:rsidRDefault="00000000">
            <w:r>
              <w:rPr>
                <w:sz w:val="20"/>
              </w:rPr>
              <w:t>Service</w:t>
            </w:r>
          </w:p>
        </w:tc>
        <w:tc>
          <w:tcPr>
            <w:tcW w:w="5102" w:type="dxa"/>
          </w:tcPr>
          <w:p w14:paraId="6B4CB810" w14:textId="77777777" w:rsidR="009546C2" w:rsidRDefault="00000000">
            <w:r>
              <w:rPr>
                <w:sz w:val="20"/>
              </w:rPr>
              <w:t>Contém a lógica de negócio e coordena as operações entre camadas</w:t>
            </w:r>
          </w:p>
        </w:tc>
        <w:tc>
          <w:tcPr>
            <w:tcW w:w="2268" w:type="dxa"/>
          </w:tcPr>
          <w:p w14:paraId="793E2356" w14:textId="77777777" w:rsidR="009546C2" w:rsidRDefault="00000000">
            <w:r>
              <w:rPr>
                <w:sz w:val="20"/>
              </w:rPr>
              <w:t>Spring (@Service)</w:t>
            </w:r>
          </w:p>
        </w:tc>
      </w:tr>
      <w:tr w:rsidR="009546C2" w14:paraId="57FC2B67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7A8FD0E1" w14:textId="77777777" w:rsidR="009546C2" w:rsidRDefault="00000000">
            <w:r>
              <w:rPr>
                <w:sz w:val="20"/>
              </w:rPr>
              <w:t>Controller</w:t>
            </w:r>
          </w:p>
        </w:tc>
        <w:tc>
          <w:tcPr>
            <w:tcW w:w="5102" w:type="dxa"/>
            <w:shd w:val="clear" w:color="auto" w:fill="DCE6F1"/>
          </w:tcPr>
          <w:p w14:paraId="7A4D5340" w14:textId="77777777" w:rsidR="009546C2" w:rsidRDefault="00000000">
            <w:r>
              <w:rPr>
                <w:sz w:val="20"/>
              </w:rPr>
              <w:t>Expõe os endpoints HTTP e recebe/responde as requisições REST</w:t>
            </w:r>
          </w:p>
        </w:tc>
        <w:tc>
          <w:tcPr>
            <w:tcW w:w="2268" w:type="dxa"/>
            <w:shd w:val="clear" w:color="auto" w:fill="DCE6F1"/>
          </w:tcPr>
          <w:p w14:paraId="037FC6D9" w14:textId="77777777" w:rsidR="009546C2" w:rsidRDefault="00000000">
            <w:r>
              <w:rPr>
                <w:sz w:val="20"/>
              </w:rPr>
              <w:t>Spring MVC (@RestController)</w:t>
            </w:r>
          </w:p>
        </w:tc>
      </w:tr>
    </w:tbl>
    <w:p w14:paraId="0019ED95" w14:textId="77777777" w:rsidR="009546C2" w:rsidRDefault="009546C2"/>
    <w:p w14:paraId="7DBC1476" w14:textId="77777777" w:rsidR="009546C2" w:rsidRDefault="00000000">
      <w:pPr>
        <w:pStyle w:val="Ttulo2"/>
      </w:pPr>
      <w:r>
        <w:t>2.2 Benefícios práticos</w:t>
      </w:r>
    </w:p>
    <w:p w14:paraId="336A00EF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pelo menos três benefícios que você percebeu ao organizar o código desta forma. Use exemplos do seu próprio projeto para ilustrar cada benefício.</w:t>
      </w:r>
    </w:p>
    <w:p w14:paraId="04B2A114" w14:textId="77777777" w:rsidR="009546C2" w:rsidRDefault="00000000">
      <w:pPr>
        <w:spacing w:after="120"/>
      </w:pPr>
      <w:r>
        <w:t>Aborde ao menos os benefícios abaixo:</w:t>
      </w:r>
    </w:p>
    <w:p w14:paraId="53DA1DFC" w14:textId="77777777" w:rsidR="009546C2" w:rsidRDefault="00000000">
      <w:pPr>
        <w:pStyle w:val="Commarcadores"/>
        <w:ind w:left="283"/>
      </w:pPr>
      <w:r>
        <w:t>Manutenção: como a separação facilita alterar uma parte sem quebrar outra?</w:t>
      </w:r>
    </w:p>
    <w:p w14:paraId="71BD1C58" w14:textId="77777777" w:rsidR="009546C2" w:rsidRDefault="00000000">
      <w:pPr>
        <w:pStyle w:val="Commarcadores"/>
        <w:ind w:left="283"/>
      </w:pPr>
      <w:r>
        <w:t>Reaproveitamento: um Service pode ser usado por mais de um Controller?</w:t>
      </w:r>
    </w:p>
    <w:p w14:paraId="7EF546F6" w14:textId="77777777" w:rsidR="009546C2" w:rsidRDefault="00000000">
      <w:pPr>
        <w:pStyle w:val="Commarcadores"/>
        <w:ind w:left="283"/>
      </w:pPr>
      <w:r>
        <w:t>Testabilidade: por que é mais fácil testar código organizado em camadas?</w:t>
      </w:r>
    </w:p>
    <w:p w14:paraId="22B05A42" w14:textId="77777777" w:rsidR="009546C2" w:rsidRDefault="00000000">
      <w:pPr>
        <w:pStyle w:val="Commarcadores"/>
        <w:ind w:left="283"/>
      </w:pPr>
      <w:r>
        <w:t>Legibilidade: como a estrutura ajuda outro desenvolvedor a entender o projeto?</w:t>
      </w:r>
    </w:p>
    <w:p w14:paraId="62835870" w14:textId="77777777" w:rsidR="009546C2" w:rsidRDefault="00000000">
      <w:pPr>
        <w:pStyle w:val="Commarcadores"/>
        <w:ind w:left="283"/>
      </w:pPr>
      <w:r>
        <w:t>Escalabilidade: como a arquitetura facilita o crescimento do sistema?</w:t>
      </w:r>
    </w:p>
    <w:p w14:paraId="63E49EF2" w14:textId="77777777" w:rsidR="009546C2" w:rsidRDefault="009546C2"/>
    <w:p w14:paraId="54B29715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sua análise dos benefícios, com exemplos do seu projeto ]</w:t>
      </w:r>
    </w:p>
    <w:p w14:paraId="625AF36B" w14:textId="77777777" w:rsidR="009546C2" w:rsidRDefault="009546C2"/>
    <w:p w14:paraId="56393433" w14:textId="77777777" w:rsidR="009546C2" w:rsidRDefault="00000000">
      <w:pPr>
        <w:pStyle w:val="Ttulo2"/>
      </w:pPr>
      <w:r>
        <w:t>2.3 O que aconteceria sem essa organização?</w:t>
      </w:r>
    </w:p>
    <w:p w14:paraId="6B946AA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Descreva os problemas que surgiriam se toda a lógica de negócio, acesso ao banco e exposição HTTP estivessem misturados em um único arquivo ou classe.</w:t>
      </w:r>
    </w:p>
    <w:p w14:paraId="37CD9377" w14:textId="77777777" w:rsidR="009546C2" w:rsidRDefault="009546C2"/>
    <w:p w14:paraId="649F189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sua análise do cenário sem arquitetura em camadas ]</w:t>
      </w:r>
    </w:p>
    <w:p w14:paraId="46803DD0" w14:textId="77777777" w:rsidR="009546C2" w:rsidRDefault="00000000">
      <w:r>
        <w:br w:type="page"/>
      </w:r>
    </w:p>
    <w:p w14:paraId="40D03B4A" w14:textId="77777777" w:rsidR="009546C2" w:rsidRDefault="00000000">
      <w:pPr>
        <w:pStyle w:val="Ttulo1"/>
      </w:pPr>
      <w:r>
        <w:lastRenderedPageBreak/>
        <w:t>3. DIAGRAMA DE CLASSES E RELACIONAMENTOS</w:t>
      </w:r>
    </w:p>
    <w:p w14:paraId="0F7F60D9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Inclua abaixo um diagrama de classes mostrando todas as entidades, seus atributos e os relacionamentos entre elas (com cardinalidade). Ferramentas sugeridas: draw.io, Astah, PlantUML ou Lucidchart.</w:t>
      </w:r>
    </w:p>
    <w:p w14:paraId="24B32BF1" w14:textId="77777777" w:rsidR="009546C2" w:rsidRDefault="009546C2"/>
    <w:p w14:paraId="08A97E7E" w14:textId="77777777" w:rsidR="009546C2" w:rsidRDefault="00000000">
      <w:pPr>
        <w:jc w:val="center"/>
      </w:pPr>
      <w:r>
        <w:rPr>
          <w:i/>
          <w:color w:val="969696"/>
        </w:rPr>
        <w:t>[ Insira aqui o diagrama de classes ]</w:t>
      </w:r>
    </w:p>
    <w:p w14:paraId="69665541" w14:textId="77777777" w:rsidR="009546C2" w:rsidRDefault="009546C2"/>
    <w:p w14:paraId="15E18245" w14:textId="77777777" w:rsidR="009546C2" w:rsidRDefault="00000000">
      <w:pPr>
        <w:spacing w:after="120"/>
      </w:pPr>
      <w:r>
        <w:t>Após o diagrama, explique textualmente cada relacionamento identificado:</w:t>
      </w:r>
    </w:p>
    <w:p w14:paraId="074F5AE0" w14:textId="77777777" w:rsidR="009546C2" w:rsidRDefault="00000000">
      <w:pPr>
        <w:pStyle w:val="Commarcadores"/>
        <w:ind w:left="283"/>
      </w:pPr>
      <w:r>
        <w:t>Cardinalidade: 1:1, 1:N ou N:N — justifique a escolha.</w:t>
      </w:r>
    </w:p>
    <w:p w14:paraId="0A5DF3A2" w14:textId="77777777" w:rsidR="009546C2" w:rsidRDefault="00000000">
      <w:pPr>
        <w:pStyle w:val="Commarcadores"/>
        <w:ind w:left="283"/>
      </w:pPr>
      <w:r>
        <w:t>Herança (se houver): qual estratégia foi utilizada e por quê.</w:t>
      </w:r>
    </w:p>
    <w:p w14:paraId="5158406D" w14:textId="77777777" w:rsidR="009546C2" w:rsidRDefault="00000000">
      <w:pPr>
        <w:pStyle w:val="Commarcadores"/>
        <w:ind w:left="283"/>
      </w:pPr>
      <w:r>
        <w:t>Chaves estrangeiras: quais campos fazem a ligação entre as tabelas.</w:t>
      </w:r>
    </w:p>
    <w:p w14:paraId="41AC86BD" w14:textId="77777777" w:rsidR="009546C2" w:rsidRDefault="009546C2"/>
    <w:p w14:paraId="12B9E524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textual dos relacionamentos ]</w:t>
      </w:r>
    </w:p>
    <w:p w14:paraId="00985FD0" w14:textId="77777777" w:rsidR="009546C2" w:rsidRDefault="00000000">
      <w:r>
        <w:br w:type="page"/>
      </w:r>
    </w:p>
    <w:p w14:paraId="70A057D8" w14:textId="77777777" w:rsidR="009546C2" w:rsidRDefault="00000000">
      <w:pPr>
        <w:pStyle w:val="Ttulo1"/>
      </w:pPr>
      <w:r>
        <w:lastRenderedPageBreak/>
        <w:t>4. CAMADA MODEL</w:t>
      </w:r>
    </w:p>
    <w:p w14:paraId="5256FCE5" w14:textId="77777777" w:rsidR="009546C2" w:rsidRDefault="00000000">
      <w:pPr>
        <w:spacing w:after="120"/>
      </w:pPr>
      <w:r>
        <w:t>A camada Model representa as entidades do domínio e é responsável por mapear objetos Java para as tabelas do banco de dados via JPA/Hibernate. Preencha uma seção para cada classe do seu Model.</w:t>
      </w:r>
    </w:p>
    <w:p w14:paraId="6E30B322" w14:textId="77777777" w:rsidR="009546C2" w:rsidRDefault="00000000">
      <w:pPr>
        <w:pStyle w:val="Ttulo2"/>
      </w:pPr>
      <w:r>
        <w:t>4.1 [Nome da Classe 1]</w:t>
      </w:r>
    </w:p>
    <w:p w14:paraId="5D55064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da sua entidade.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589F08D2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21DFA7F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w="6576" w:type="dxa"/>
            <w:shd w:val="clear" w:color="auto" w:fill="1F497D"/>
          </w:tcPr>
          <w:p w14:paraId="1C3C83F5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0A080EE1" w14:textId="77777777">
        <w:trPr>
          <w:jc w:val="center"/>
        </w:trPr>
        <w:tc>
          <w:tcPr>
            <w:tcW w:w="2835" w:type="dxa"/>
          </w:tcPr>
          <w:p w14:paraId="682250AE" w14:textId="77777777" w:rsidR="009546C2" w:rsidRDefault="00000000">
            <w:r>
              <w:rPr>
                <w:sz w:val="20"/>
              </w:rPr>
              <w:t>Tabela no banco</w:t>
            </w:r>
          </w:p>
        </w:tc>
        <w:tc>
          <w:tcPr>
            <w:tcW w:w="6576" w:type="dxa"/>
          </w:tcPr>
          <w:p w14:paraId="077E0EBD" w14:textId="77777777" w:rsidR="009546C2" w:rsidRDefault="00000000">
            <w:r>
              <w:rPr>
                <w:sz w:val="20"/>
              </w:rPr>
              <w:t>nome_da_tabela</w:t>
            </w:r>
          </w:p>
        </w:tc>
      </w:tr>
      <w:tr w:rsidR="009546C2" w14:paraId="6B66AC64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722F7346" w14:textId="77777777" w:rsidR="009546C2" w:rsidRDefault="00000000">
            <w:r>
              <w:rPr>
                <w:sz w:val="20"/>
              </w:rPr>
              <w:t>Herda de</w:t>
            </w:r>
          </w:p>
        </w:tc>
        <w:tc>
          <w:tcPr>
            <w:tcW w:w="6576" w:type="dxa"/>
            <w:shd w:val="clear" w:color="auto" w:fill="DCE6F1"/>
          </w:tcPr>
          <w:p w14:paraId="216644B6" w14:textId="77777777" w:rsidR="009546C2" w:rsidRDefault="00000000">
            <w:r>
              <w:rPr>
                <w:sz w:val="20"/>
              </w:rPr>
              <w:t>(nenhuma / nome da superclasse)</w:t>
            </w:r>
          </w:p>
        </w:tc>
      </w:tr>
      <w:tr w:rsidR="009546C2" w14:paraId="26561C11" w14:textId="77777777">
        <w:trPr>
          <w:jc w:val="center"/>
        </w:trPr>
        <w:tc>
          <w:tcPr>
            <w:tcW w:w="2835" w:type="dxa"/>
          </w:tcPr>
          <w:p w14:paraId="5CF073F5" w14:textId="77777777" w:rsidR="009546C2" w:rsidRDefault="00000000">
            <w:r>
              <w:rPr>
                <w:sz w:val="20"/>
              </w:rPr>
              <w:t>Subclasses</w:t>
            </w:r>
          </w:p>
        </w:tc>
        <w:tc>
          <w:tcPr>
            <w:tcW w:w="6576" w:type="dxa"/>
          </w:tcPr>
          <w:p w14:paraId="0F9D731F" w14:textId="77777777" w:rsidR="009546C2" w:rsidRDefault="00000000">
            <w:r>
              <w:rPr>
                <w:sz w:val="20"/>
              </w:rPr>
              <w:t>(nenhuma / lista de subclasses)</w:t>
            </w:r>
          </w:p>
        </w:tc>
      </w:tr>
      <w:tr w:rsidR="009546C2" w14:paraId="41D3285B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507F8DAB" w14:textId="77777777" w:rsidR="009546C2" w:rsidRDefault="00000000">
            <w:r>
              <w:rPr>
                <w:sz w:val="20"/>
              </w:rPr>
              <w:t>Anotação principal</w:t>
            </w:r>
          </w:p>
        </w:tc>
        <w:tc>
          <w:tcPr>
            <w:tcW w:w="6576" w:type="dxa"/>
            <w:shd w:val="clear" w:color="auto" w:fill="DCE6F1"/>
          </w:tcPr>
          <w:p w14:paraId="486ABCA0" w14:textId="77777777" w:rsidR="009546C2" w:rsidRDefault="00000000">
            <w:r>
              <w:rPr>
                <w:sz w:val="20"/>
              </w:rPr>
              <w:t>@Entity, @Table(name="...")</w:t>
            </w:r>
          </w:p>
        </w:tc>
      </w:tr>
    </w:tbl>
    <w:p w14:paraId="5CC009EB" w14:textId="77777777" w:rsidR="009546C2" w:rsidRDefault="009546C2"/>
    <w:p w14:paraId="4E495490" w14:textId="77777777" w:rsidR="009546C2" w:rsidRDefault="00000000">
      <w:pPr>
        <w:spacing w:after="120"/>
      </w:pPr>
      <w:r>
        <w:t>Atributos e suas anotações JPA: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402"/>
        <w:gridCol w:w="2608"/>
      </w:tblGrid>
      <w:tr w:rsidR="009546C2" w14:paraId="36C11719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6E3DEA2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1417" w:type="dxa"/>
            <w:shd w:val="clear" w:color="auto" w:fill="1F497D"/>
          </w:tcPr>
          <w:p w14:paraId="584C01A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3402" w:type="dxa"/>
            <w:shd w:val="clear" w:color="auto" w:fill="1F497D"/>
          </w:tcPr>
          <w:p w14:paraId="76E93644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Anotações JPA</w:t>
            </w:r>
          </w:p>
        </w:tc>
        <w:tc>
          <w:tcPr>
            <w:tcW w:w="2608" w:type="dxa"/>
            <w:shd w:val="clear" w:color="auto" w:fill="1F497D"/>
          </w:tcPr>
          <w:p w14:paraId="6BD3C889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63B04CF4" w14:textId="77777777">
        <w:trPr>
          <w:jc w:val="center"/>
        </w:trPr>
        <w:tc>
          <w:tcPr>
            <w:tcW w:w="1984" w:type="dxa"/>
          </w:tcPr>
          <w:p w14:paraId="289FE024" w14:textId="77777777" w:rsidR="009546C2" w:rsidRDefault="00000000"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1866988D" w14:textId="77777777" w:rsidR="009546C2" w:rsidRDefault="00000000">
            <w:r>
              <w:rPr>
                <w:sz w:val="20"/>
              </w:rPr>
              <w:t>Long</w:t>
            </w:r>
          </w:p>
        </w:tc>
        <w:tc>
          <w:tcPr>
            <w:tcW w:w="3402" w:type="dxa"/>
          </w:tcPr>
          <w:p w14:paraId="32F71A09" w14:textId="77777777" w:rsidR="009546C2" w:rsidRDefault="00000000">
            <w:r>
              <w:rPr>
                <w:sz w:val="20"/>
              </w:rPr>
              <w:t>@Id, @GeneratedValue(IDENTITY)</w:t>
            </w:r>
          </w:p>
        </w:tc>
        <w:tc>
          <w:tcPr>
            <w:tcW w:w="2608" w:type="dxa"/>
          </w:tcPr>
          <w:p w14:paraId="4CAEA9AE" w14:textId="77777777" w:rsidR="009546C2" w:rsidRDefault="00000000">
            <w:r>
              <w:rPr>
                <w:sz w:val="20"/>
              </w:rPr>
              <w:t>Chave primária gerada automaticamente</w:t>
            </w:r>
          </w:p>
        </w:tc>
      </w:tr>
      <w:tr w:rsidR="009546C2" w14:paraId="68CEFB29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7D85172F" w14:textId="77777777" w:rsidR="009546C2" w:rsidRDefault="00000000">
            <w:r>
              <w:rPr>
                <w:sz w:val="20"/>
              </w:rPr>
              <w:t>nome</w:t>
            </w:r>
          </w:p>
        </w:tc>
        <w:tc>
          <w:tcPr>
            <w:tcW w:w="1417" w:type="dxa"/>
            <w:shd w:val="clear" w:color="auto" w:fill="DCE6F1"/>
          </w:tcPr>
          <w:p w14:paraId="75D77183" w14:textId="77777777" w:rsidR="009546C2" w:rsidRDefault="00000000">
            <w:r>
              <w:rPr>
                <w:sz w:val="20"/>
              </w:rPr>
              <w:t>String</w:t>
            </w:r>
          </w:p>
        </w:tc>
        <w:tc>
          <w:tcPr>
            <w:tcW w:w="3402" w:type="dxa"/>
            <w:shd w:val="clear" w:color="auto" w:fill="DCE6F1"/>
          </w:tcPr>
          <w:p w14:paraId="652AB024" w14:textId="77777777" w:rsidR="009546C2" w:rsidRDefault="00000000">
            <w:r>
              <w:rPr>
                <w:sz w:val="20"/>
              </w:rPr>
              <w:t>@Column(nullable=false)</w:t>
            </w:r>
          </w:p>
        </w:tc>
        <w:tc>
          <w:tcPr>
            <w:tcW w:w="2608" w:type="dxa"/>
            <w:shd w:val="clear" w:color="auto" w:fill="DCE6F1"/>
          </w:tcPr>
          <w:p w14:paraId="31B4312B" w14:textId="77777777" w:rsidR="009546C2" w:rsidRDefault="00000000">
            <w:r>
              <w:rPr>
                <w:sz w:val="20"/>
              </w:rPr>
              <w:t>Nome obrigatório</w:t>
            </w:r>
          </w:p>
        </w:tc>
      </w:tr>
      <w:tr w:rsidR="009546C2" w14:paraId="7D1011D3" w14:textId="77777777">
        <w:trPr>
          <w:jc w:val="center"/>
        </w:trPr>
        <w:tc>
          <w:tcPr>
            <w:tcW w:w="1984" w:type="dxa"/>
          </w:tcPr>
          <w:p w14:paraId="67864B1A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1417" w:type="dxa"/>
          </w:tcPr>
          <w:p w14:paraId="25FC2446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3402" w:type="dxa"/>
          </w:tcPr>
          <w:p w14:paraId="5508669F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2608" w:type="dxa"/>
          </w:tcPr>
          <w:p w14:paraId="3E55CFC2" w14:textId="77777777" w:rsidR="009546C2" w:rsidRDefault="00000000">
            <w:r>
              <w:rPr>
                <w:sz w:val="20"/>
              </w:rPr>
              <w:t>...</w:t>
            </w:r>
          </w:p>
        </w:tc>
      </w:tr>
    </w:tbl>
    <w:p w14:paraId="6C88CF60" w14:textId="77777777" w:rsidR="009546C2" w:rsidRDefault="009546C2"/>
    <w:p w14:paraId="57887C4D" w14:textId="77777777" w:rsidR="009546C2" w:rsidRDefault="00000000">
      <w:pPr>
        <w:spacing w:after="120"/>
      </w:pPr>
      <w:r>
        <w:t>Relacionamentos mapeados nesta classe:</w:t>
      </w:r>
    </w:p>
    <w:p w14:paraId="2A157B8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Para cada relacionamento, explique: qual anotação foi usada (@OneToMany, @ManyToOne, etc.), por que essa cardinalidade, o significado de mappedBy ou @JoinColumn, e o uso de @JsonIgnoreProperties.</w:t>
      </w:r>
    </w:p>
    <w:p w14:paraId="152FBC10" w14:textId="77777777" w:rsidR="009546C2" w:rsidRDefault="009546C2"/>
    <w:p w14:paraId="634E6E2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dos relacionamentos desta classe ]</w:t>
      </w:r>
    </w:p>
    <w:p w14:paraId="52E3CA4B" w14:textId="77777777" w:rsidR="009546C2" w:rsidRDefault="00000000">
      <w:pPr>
        <w:spacing w:after="120"/>
      </w:pPr>
      <w:r>
        <w:t>Estratégia de herança (preencha apenas se aplicável):</w:t>
      </w:r>
    </w:p>
    <w:p w14:paraId="07D48514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Se a classe usa @Inheritance, explique a estratégia (JOINED, SINGLE_TABLE, TABLE_PER_CLASS), o papel da @DiscriminatorColumn e do @DiscriminatorValue nas subclasses, e as vantagens da estratégia escolhida.</w:t>
      </w:r>
    </w:p>
    <w:p w14:paraId="7F01FDF8" w14:textId="77777777" w:rsidR="009546C2" w:rsidRDefault="009546C2"/>
    <w:p w14:paraId="0A790BA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da herança, se aplicável ]</w:t>
      </w:r>
    </w:p>
    <w:p w14:paraId="60C0E98C" w14:textId="77777777" w:rsidR="009546C2" w:rsidRDefault="009546C2"/>
    <w:p w14:paraId="63CC7E91" w14:textId="77777777" w:rsidR="009546C2" w:rsidRDefault="00000000">
      <w:pPr>
        <w:pStyle w:val="Ttulo2"/>
      </w:pPr>
      <w:r>
        <w:t>4.2 [Nome da Classe 2]</w:t>
      </w:r>
    </w:p>
    <w:p w14:paraId="3720714B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da sua entidade.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65F15DE4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72A7244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w="6576" w:type="dxa"/>
            <w:shd w:val="clear" w:color="auto" w:fill="1F497D"/>
          </w:tcPr>
          <w:p w14:paraId="1128D147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3A0B9E5F" w14:textId="77777777">
        <w:trPr>
          <w:jc w:val="center"/>
        </w:trPr>
        <w:tc>
          <w:tcPr>
            <w:tcW w:w="2835" w:type="dxa"/>
          </w:tcPr>
          <w:p w14:paraId="77ABF081" w14:textId="77777777" w:rsidR="009546C2" w:rsidRDefault="00000000">
            <w:r>
              <w:rPr>
                <w:sz w:val="20"/>
              </w:rPr>
              <w:t>Tabela no banco</w:t>
            </w:r>
          </w:p>
        </w:tc>
        <w:tc>
          <w:tcPr>
            <w:tcW w:w="6576" w:type="dxa"/>
          </w:tcPr>
          <w:p w14:paraId="1A368EA9" w14:textId="77777777" w:rsidR="009546C2" w:rsidRDefault="00000000">
            <w:r>
              <w:rPr>
                <w:sz w:val="20"/>
              </w:rPr>
              <w:t>nome_da_tabela</w:t>
            </w:r>
          </w:p>
        </w:tc>
      </w:tr>
      <w:tr w:rsidR="009546C2" w14:paraId="0CB8C817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6AC76618" w14:textId="77777777" w:rsidR="009546C2" w:rsidRDefault="00000000">
            <w:r>
              <w:rPr>
                <w:sz w:val="20"/>
              </w:rPr>
              <w:lastRenderedPageBreak/>
              <w:t>Herda de</w:t>
            </w:r>
          </w:p>
        </w:tc>
        <w:tc>
          <w:tcPr>
            <w:tcW w:w="6576" w:type="dxa"/>
            <w:shd w:val="clear" w:color="auto" w:fill="DCE6F1"/>
          </w:tcPr>
          <w:p w14:paraId="7EA4A0C6" w14:textId="77777777" w:rsidR="009546C2" w:rsidRDefault="00000000">
            <w:r>
              <w:rPr>
                <w:sz w:val="20"/>
              </w:rPr>
              <w:t>(nenhuma / nome da superclasse)</w:t>
            </w:r>
          </w:p>
        </w:tc>
      </w:tr>
      <w:tr w:rsidR="009546C2" w14:paraId="09774736" w14:textId="77777777">
        <w:trPr>
          <w:jc w:val="center"/>
        </w:trPr>
        <w:tc>
          <w:tcPr>
            <w:tcW w:w="2835" w:type="dxa"/>
          </w:tcPr>
          <w:p w14:paraId="27E0CD15" w14:textId="77777777" w:rsidR="009546C2" w:rsidRDefault="00000000">
            <w:r>
              <w:rPr>
                <w:sz w:val="20"/>
              </w:rPr>
              <w:t>Subclasses</w:t>
            </w:r>
          </w:p>
        </w:tc>
        <w:tc>
          <w:tcPr>
            <w:tcW w:w="6576" w:type="dxa"/>
          </w:tcPr>
          <w:p w14:paraId="76287757" w14:textId="77777777" w:rsidR="009546C2" w:rsidRDefault="00000000">
            <w:r>
              <w:rPr>
                <w:sz w:val="20"/>
              </w:rPr>
              <w:t>(nenhuma / lista de subclasses)</w:t>
            </w:r>
          </w:p>
        </w:tc>
      </w:tr>
      <w:tr w:rsidR="009546C2" w14:paraId="75B0BC05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3FF386CF" w14:textId="77777777" w:rsidR="009546C2" w:rsidRDefault="00000000">
            <w:r>
              <w:rPr>
                <w:sz w:val="20"/>
              </w:rPr>
              <w:t>Anotação principal</w:t>
            </w:r>
          </w:p>
        </w:tc>
        <w:tc>
          <w:tcPr>
            <w:tcW w:w="6576" w:type="dxa"/>
            <w:shd w:val="clear" w:color="auto" w:fill="DCE6F1"/>
          </w:tcPr>
          <w:p w14:paraId="7C8782C5" w14:textId="77777777" w:rsidR="009546C2" w:rsidRDefault="00000000">
            <w:r>
              <w:rPr>
                <w:sz w:val="20"/>
              </w:rPr>
              <w:t>@Entity, @Table(name="...")</w:t>
            </w:r>
          </w:p>
        </w:tc>
      </w:tr>
    </w:tbl>
    <w:p w14:paraId="182A00C8" w14:textId="77777777" w:rsidR="009546C2" w:rsidRDefault="009546C2"/>
    <w:p w14:paraId="1E6CC0F7" w14:textId="77777777" w:rsidR="009546C2" w:rsidRDefault="00000000">
      <w:pPr>
        <w:spacing w:after="120"/>
      </w:pPr>
      <w:r>
        <w:t>Atributos e suas anotações JPA: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402"/>
        <w:gridCol w:w="2608"/>
      </w:tblGrid>
      <w:tr w:rsidR="009546C2" w14:paraId="1688F079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4D33821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1417" w:type="dxa"/>
            <w:shd w:val="clear" w:color="auto" w:fill="1F497D"/>
          </w:tcPr>
          <w:p w14:paraId="4C11CB2C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3402" w:type="dxa"/>
            <w:shd w:val="clear" w:color="auto" w:fill="1F497D"/>
          </w:tcPr>
          <w:p w14:paraId="61AC40A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Anotações JPA</w:t>
            </w:r>
          </w:p>
        </w:tc>
        <w:tc>
          <w:tcPr>
            <w:tcW w:w="2608" w:type="dxa"/>
            <w:shd w:val="clear" w:color="auto" w:fill="1F497D"/>
          </w:tcPr>
          <w:p w14:paraId="2838650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128CD27E" w14:textId="77777777">
        <w:trPr>
          <w:jc w:val="center"/>
        </w:trPr>
        <w:tc>
          <w:tcPr>
            <w:tcW w:w="1984" w:type="dxa"/>
          </w:tcPr>
          <w:p w14:paraId="1E7E2282" w14:textId="77777777" w:rsidR="009546C2" w:rsidRDefault="00000000"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67FE92D1" w14:textId="77777777" w:rsidR="009546C2" w:rsidRDefault="00000000">
            <w:r>
              <w:rPr>
                <w:sz w:val="20"/>
              </w:rPr>
              <w:t>Long</w:t>
            </w:r>
          </w:p>
        </w:tc>
        <w:tc>
          <w:tcPr>
            <w:tcW w:w="3402" w:type="dxa"/>
          </w:tcPr>
          <w:p w14:paraId="2C53419B" w14:textId="77777777" w:rsidR="009546C2" w:rsidRDefault="00000000">
            <w:r>
              <w:rPr>
                <w:sz w:val="20"/>
              </w:rPr>
              <w:t>@Id, @GeneratedValue(IDENTITY)</w:t>
            </w:r>
          </w:p>
        </w:tc>
        <w:tc>
          <w:tcPr>
            <w:tcW w:w="2608" w:type="dxa"/>
          </w:tcPr>
          <w:p w14:paraId="11089D72" w14:textId="77777777" w:rsidR="009546C2" w:rsidRDefault="00000000">
            <w:r>
              <w:rPr>
                <w:sz w:val="20"/>
              </w:rPr>
              <w:t>Chave primária gerada automaticamente</w:t>
            </w:r>
          </w:p>
        </w:tc>
      </w:tr>
      <w:tr w:rsidR="009546C2" w14:paraId="4407CC56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3F73E877" w14:textId="77777777" w:rsidR="009546C2" w:rsidRDefault="00000000">
            <w:r>
              <w:rPr>
                <w:sz w:val="20"/>
              </w:rPr>
              <w:t>nome</w:t>
            </w:r>
          </w:p>
        </w:tc>
        <w:tc>
          <w:tcPr>
            <w:tcW w:w="1417" w:type="dxa"/>
            <w:shd w:val="clear" w:color="auto" w:fill="DCE6F1"/>
          </w:tcPr>
          <w:p w14:paraId="5CA9FC03" w14:textId="77777777" w:rsidR="009546C2" w:rsidRDefault="00000000">
            <w:r>
              <w:rPr>
                <w:sz w:val="20"/>
              </w:rPr>
              <w:t>String</w:t>
            </w:r>
          </w:p>
        </w:tc>
        <w:tc>
          <w:tcPr>
            <w:tcW w:w="3402" w:type="dxa"/>
            <w:shd w:val="clear" w:color="auto" w:fill="DCE6F1"/>
          </w:tcPr>
          <w:p w14:paraId="0035F6AE" w14:textId="77777777" w:rsidR="009546C2" w:rsidRDefault="00000000">
            <w:r>
              <w:rPr>
                <w:sz w:val="20"/>
              </w:rPr>
              <w:t>@Column(nullable=false)</w:t>
            </w:r>
          </w:p>
        </w:tc>
        <w:tc>
          <w:tcPr>
            <w:tcW w:w="2608" w:type="dxa"/>
            <w:shd w:val="clear" w:color="auto" w:fill="DCE6F1"/>
          </w:tcPr>
          <w:p w14:paraId="314520CB" w14:textId="77777777" w:rsidR="009546C2" w:rsidRDefault="00000000">
            <w:r>
              <w:rPr>
                <w:sz w:val="20"/>
              </w:rPr>
              <w:t>Nome obrigatório</w:t>
            </w:r>
          </w:p>
        </w:tc>
      </w:tr>
      <w:tr w:rsidR="009546C2" w14:paraId="713D1C65" w14:textId="77777777">
        <w:trPr>
          <w:jc w:val="center"/>
        </w:trPr>
        <w:tc>
          <w:tcPr>
            <w:tcW w:w="1984" w:type="dxa"/>
          </w:tcPr>
          <w:p w14:paraId="7A36D721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1417" w:type="dxa"/>
          </w:tcPr>
          <w:p w14:paraId="24E80FAA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3402" w:type="dxa"/>
          </w:tcPr>
          <w:p w14:paraId="75ADBE34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2608" w:type="dxa"/>
          </w:tcPr>
          <w:p w14:paraId="2566BBBE" w14:textId="77777777" w:rsidR="009546C2" w:rsidRDefault="00000000">
            <w:r>
              <w:rPr>
                <w:sz w:val="20"/>
              </w:rPr>
              <w:t>...</w:t>
            </w:r>
          </w:p>
        </w:tc>
      </w:tr>
    </w:tbl>
    <w:p w14:paraId="50774D9F" w14:textId="77777777" w:rsidR="009546C2" w:rsidRDefault="009546C2"/>
    <w:p w14:paraId="0BE99B37" w14:textId="77777777" w:rsidR="009546C2" w:rsidRDefault="00000000">
      <w:pPr>
        <w:spacing w:after="120"/>
      </w:pPr>
      <w:r>
        <w:t>Relacionamentos mapeados nesta classe:</w:t>
      </w:r>
    </w:p>
    <w:p w14:paraId="1BF44747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Para cada relacionamento, explique: qual anotação foi usada (@OneToMany, @ManyToOne, etc.), por que essa cardinalidade, o significado de mappedBy ou @JoinColumn, e o uso de @JsonIgnoreProperties.</w:t>
      </w:r>
    </w:p>
    <w:p w14:paraId="055F2E69" w14:textId="77777777" w:rsidR="009546C2" w:rsidRDefault="009546C2"/>
    <w:p w14:paraId="2F842DCA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dos relacionamentos desta classe ]</w:t>
      </w:r>
    </w:p>
    <w:p w14:paraId="7CDD6855" w14:textId="77777777" w:rsidR="009546C2" w:rsidRDefault="00000000">
      <w:pPr>
        <w:spacing w:after="120"/>
      </w:pPr>
      <w:r>
        <w:t>Estratégia de herança (preencha apenas se aplicável):</w:t>
      </w:r>
    </w:p>
    <w:p w14:paraId="54F88FCC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Se a classe usa @Inheritance, explique a estratégia (JOINED, SINGLE_TABLE, TABLE_PER_CLASS), o papel da @DiscriminatorColumn e do @DiscriminatorValue nas subclasses, e as vantagens da estratégia escolhida.</w:t>
      </w:r>
    </w:p>
    <w:p w14:paraId="5EB155F5" w14:textId="77777777" w:rsidR="009546C2" w:rsidRDefault="009546C2"/>
    <w:p w14:paraId="543B717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da herança, se aplicável ]</w:t>
      </w:r>
    </w:p>
    <w:p w14:paraId="077CDDCA" w14:textId="77777777" w:rsidR="009546C2" w:rsidRDefault="009546C2"/>
    <w:p w14:paraId="5C555603" w14:textId="77777777" w:rsidR="009546C2" w:rsidRDefault="00000000">
      <w:pPr>
        <w:pStyle w:val="Ttulo2"/>
      </w:pPr>
      <w:r>
        <w:t>4.3 [Nome da Classe 3]</w:t>
      </w:r>
    </w:p>
    <w:p w14:paraId="50D1A3C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da sua entidade.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0FF0E592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1585F333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w="6576" w:type="dxa"/>
            <w:shd w:val="clear" w:color="auto" w:fill="1F497D"/>
          </w:tcPr>
          <w:p w14:paraId="4ECFAB71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45BA2CC4" w14:textId="77777777">
        <w:trPr>
          <w:jc w:val="center"/>
        </w:trPr>
        <w:tc>
          <w:tcPr>
            <w:tcW w:w="2835" w:type="dxa"/>
          </w:tcPr>
          <w:p w14:paraId="27A3CB83" w14:textId="77777777" w:rsidR="009546C2" w:rsidRDefault="00000000">
            <w:r>
              <w:rPr>
                <w:sz w:val="20"/>
              </w:rPr>
              <w:t>Tabela no banco</w:t>
            </w:r>
          </w:p>
        </w:tc>
        <w:tc>
          <w:tcPr>
            <w:tcW w:w="6576" w:type="dxa"/>
          </w:tcPr>
          <w:p w14:paraId="51C32047" w14:textId="77777777" w:rsidR="009546C2" w:rsidRDefault="00000000">
            <w:r>
              <w:rPr>
                <w:sz w:val="20"/>
              </w:rPr>
              <w:t>nome_da_tabela</w:t>
            </w:r>
          </w:p>
        </w:tc>
      </w:tr>
      <w:tr w:rsidR="009546C2" w14:paraId="38B3A8B9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12544767" w14:textId="77777777" w:rsidR="009546C2" w:rsidRDefault="00000000">
            <w:r>
              <w:rPr>
                <w:sz w:val="20"/>
              </w:rPr>
              <w:t>Herda de</w:t>
            </w:r>
          </w:p>
        </w:tc>
        <w:tc>
          <w:tcPr>
            <w:tcW w:w="6576" w:type="dxa"/>
            <w:shd w:val="clear" w:color="auto" w:fill="DCE6F1"/>
          </w:tcPr>
          <w:p w14:paraId="4643F8FC" w14:textId="77777777" w:rsidR="009546C2" w:rsidRDefault="00000000">
            <w:r>
              <w:rPr>
                <w:sz w:val="20"/>
              </w:rPr>
              <w:t>(nenhuma / nome da superclasse)</w:t>
            </w:r>
          </w:p>
        </w:tc>
      </w:tr>
      <w:tr w:rsidR="009546C2" w14:paraId="4E9D2C44" w14:textId="77777777">
        <w:trPr>
          <w:jc w:val="center"/>
        </w:trPr>
        <w:tc>
          <w:tcPr>
            <w:tcW w:w="2835" w:type="dxa"/>
          </w:tcPr>
          <w:p w14:paraId="5F5C9E7E" w14:textId="77777777" w:rsidR="009546C2" w:rsidRDefault="00000000">
            <w:r>
              <w:rPr>
                <w:sz w:val="20"/>
              </w:rPr>
              <w:t>Subclasses</w:t>
            </w:r>
          </w:p>
        </w:tc>
        <w:tc>
          <w:tcPr>
            <w:tcW w:w="6576" w:type="dxa"/>
          </w:tcPr>
          <w:p w14:paraId="7F392714" w14:textId="77777777" w:rsidR="009546C2" w:rsidRDefault="00000000">
            <w:r>
              <w:rPr>
                <w:sz w:val="20"/>
              </w:rPr>
              <w:t>(nenhuma / lista de subclasses)</w:t>
            </w:r>
          </w:p>
        </w:tc>
      </w:tr>
      <w:tr w:rsidR="009546C2" w14:paraId="06C2BEDB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7EB80C3C" w14:textId="77777777" w:rsidR="009546C2" w:rsidRDefault="00000000">
            <w:r>
              <w:rPr>
                <w:sz w:val="20"/>
              </w:rPr>
              <w:t>Anotação principal</w:t>
            </w:r>
          </w:p>
        </w:tc>
        <w:tc>
          <w:tcPr>
            <w:tcW w:w="6576" w:type="dxa"/>
            <w:shd w:val="clear" w:color="auto" w:fill="DCE6F1"/>
          </w:tcPr>
          <w:p w14:paraId="75BA4A56" w14:textId="77777777" w:rsidR="009546C2" w:rsidRDefault="00000000">
            <w:r>
              <w:rPr>
                <w:sz w:val="20"/>
              </w:rPr>
              <w:t>@Entity, @Table(name="...")</w:t>
            </w:r>
          </w:p>
        </w:tc>
      </w:tr>
    </w:tbl>
    <w:p w14:paraId="7820838A" w14:textId="77777777" w:rsidR="009546C2" w:rsidRDefault="009546C2"/>
    <w:p w14:paraId="126336E1" w14:textId="77777777" w:rsidR="009546C2" w:rsidRDefault="00000000">
      <w:pPr>
        <w:spacing w:after="120"/>
      </w:pPr>
      <w:r>
        <w:t>Atributos e suas anotações JPA: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402"/>
        <w:gridCol w:w="2608"/>
      </w:tblGrid>
      <w:tr w:rsidR="009546C2" w14:paraId="3C3E03B7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033CFF07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1417" w:type="dxa"/>
            <w:shd w:val="clear" w:color="auto" w:fill="1F497D"/>
          </w:tcPr>
          <w:p w14:paraId="5610663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3402" w:type="dxa"/>
            <w:shd w:val="clear" w:color="auto" w:fill="1F497D"/>
          </w:tcPr>
          <w:p w14:paraId="4E2F22E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Anotações JPA</w:t>
            </w:r>
          </w:p>
        </w:tc>
        <w:tc>
          <w:tcPr>
            <w:tcW w:w="2608" w:type="dxa"/>
            <w:shd w:val="clear" w:color="auto" w:fill="1F497D"/>
          </w:tcPr>
          <w:p w14:paraId="015BDD1B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Descrição</w:t>
            </w:r>
          </w:p>
        </w:tc>
      </w:tr>
      <w:tr w:rsidR="009546C2" w14:paraId="13BB3A65" w14:textId="77777777">
        <w:trPr>
          <w:jc w:val="center"/>
        </w:trPr>
        <w:tc>
          <w:tcPr>
            <w:tcW w:w="1984" w:type="dxa"/>
          </w:tcPr>
          <w:p w14:paraId="32215215" w14:textId="77777777" w:rsidR="009546C2" w:rsidRDefault="00000000"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4356C353" w14:textId="77777777" w:rsidR="009546C2" w:rsidRDefault="00000000">
            <w:r>
              <w:rPr>
                <w:sz w:val="20"/>
              </w:rPr>
              <w:t>Long</w:t>
            </w:r>
          </w:p>
        </w:tc>
        <w:tc>
          <w:tcPr>
            <w:tcW w:w="3402" w:type="dxa"/>
          </w:tcPr>
          <w:p w14:paraId="72901CDE" w14:textId="77777777" w:rsidR="009546C2" w:rsidRDefault="00000000">
            <w:r>
              <w:rPr>
                <w:sz w:val="20"/>
              </w:rPr>
              <w:t>@Id, @GeneratedValue(IDENTITY)</w:t>
            </w:r>
          </w:p>
        </w:tc>
        <w:tc>
          <w:tcPr>
            <w:tcW w:w="2608" w:type="dxa"/>
          </w:tcPr>
          <w:p w14:paraId="1DB06910" w14:textId="77777777" w:rsidR="009546C2" w:rsidRDefault="00000000">
            <w:r>
              <w:rPr>
                <w:sz w:val="20"/>
              </w:rPr>
              <w:t>Chave primária gerada automaticamente</w:t>
            </w:r>
          </w:p>
        </w:tc>
      </w:tr>
      <w:tr w:rsidR="009546C2" w14:paraId="0EF96061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10BBF548" w14:textId="77777777" w:rsidR="009546C2" w:rsidRDefault="00000000">
            <w:r>
              <w:rPr>
                <w:sz w:val="20"/>
              </w:rPr>
              <w:t>nome</w:t>
            </w:r>
          </w:p>
        </w:tc>
        <w:tc>
          <w:tcPr>
            <w:tcW w:w="1417" w:type="dxa"/>
            <w:shd w:val="clear" w:color="auto" w:fill="DCE6F1"/>
          </w:tcPr>
          <w:p w14:paraId="15BD94AA" w14:textId="77777777" w:rsidR="009546C2" w:rsidRDefault="00000000">
            <w:r>
              <w:rPr>
                <w:sz w:val="20"/>
              </w:rPr>
              <w:t>String</w:t>
            </w:r>
          </w:p>
        </w:tc>
        <w:tc>
          <w:tcPr>
            <w:tcW w:w="3402" w:type="dxa"/>
            <w:shd w:val="clear" w:color="auto" w:fill="DCE6F1"/>
          </w:tcPr>
          <w:p w14:paraId="24FCF881" w14:textId="77777777" w:rsidR="009546C2" w:rsidRDefault="00000000">
            <w:r>
              <w:rPr>
                <w:sz w:val="20"/>
              </w:rPr>
              <w:t>@Column(nullable=false)</w:t>
            </w:r>
          </w:p>
        </w:tc>
        <w:tc>
          <w:tcPr>
            <w:tcW w:w="2608" w:type="dxa"/>
            <w:shd w:val="clear" w:color="auto" w:fill="DCE6F1"/>
          </w:tcPr>
          <w:p w14:paraId="17D62FED" w14:textId="77777777" w:rsidR="009546C2" w:rsidRDefault="00000000">
            <w:r>
              <w:rPr>
                <w:sz w:val="20"/>
              </w:rPr>
              <w:t>Nome obrigatório</w:t>
            </w:r>
          </w:p>
        </w:tc>
      </w:tr>
      <w:tr w:rsidR="009546C2" w14:paraId="1C120F42" w14:textId="77777777">
        <w:trPr>
          <w:jc w:val="center"/>
        </w:trPr>
        <w:tc>
          <w:tcPr>
            <w:tcW w:w="1984" w:type="dxa"/>
          </w:tcPr>
          <w:p w14:paraId="0FF33572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1417" w:type="dxa"/>
          </w:tcPr>
          <w:p w14:paraId="0055FF7B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3402" w:type="dxa"/>
          </w:tcPr>
          <w:p w14:paraId="7E36B379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2608" w:type="dxa"/>
          </w:tcPr>
          <w:p w14:paraId="13902617" w14:textId="77777777" w:rsidR="009546C2" w:rsidRDefault="00000000">
            <w:r>
              <w:rPr>
                <w:sz w:val="20"/>
              </w:rPr>
              <w:t>...</w:t>
            </w:r>
          </w:p>
        </w:tc>
      </w:tr>
    </w:tbl>
    <w:p w14:paraId="7BE014B7" w14:textId="77777777" w:rsidR="009546C2" w:rsidRDefault="009546C2"/>
    <w:p w14:paraId="5E87A418" w14:textId="77777777" w:rsidR="009546C2" w:rsidRDefault="00000000">
      <w:pPr>
        <w:spacing w:after="120"/>
      </w:pPr>
      <w:r>
        <w:t>Relacionamentos mapeados nesta classe:</w:t>
      </w:r>
    </w:p>
    <w:p w14:paraId="14AF110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Para cada relacionamento, explique: qual anotação foi usada (@OneToMany, @ManyToOne, etc.), por que essa cardinalidade, o significado de mappedBy ou @JoinColumn, e o uso de @JsonIgnoreProperties.</w:t>
      </w:r>
    </w:p>
    <w:p w14:paraId="1B2DDB85" w14:textId="77777777" w:rsidR="009546C2" w:rsidRDefault="009546C2"/>
    <w:p w14:paraId="494B2ED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dos relacionamentos desta classe ]</w:t>
      </w:r>
    </w:p>
    <w:p w14:paraId="6450F0C7" w14:textId="77777777" w:rsidR="009546C2" w:rsidRDefault="00000000">
      <w:pPr>
        <w:spacing w:after="120"/>
      </w:pPr>
      <w:r>
        <w:t>Estratégia de herança (preencha apenas se aplicável):</w:t>
      </w:r>
    </w:p>
    <w:p w14:paraId="1031FA1B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Se a classe usa @Inheritance, explique a estratégia (JOINED, SINGLE_TABLE, TABLE_PER_CLASS), o papel da @DiscriminatorColumn e do @DiscriminatorValue nas subclasses, e as vantagens da estratégia escolhida.</w:t>
      </w:r>
    </w:p>
    <w:p w14:paraId="6854A24A" w14:textId="77777777" w:rsidR="009546C2" w:rsidRDefault="009546C2"/>
    <w:p w14:paraId="11E2F1D6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da herança, se aplicável ]</w:t>
      </w:r>
    </w:p>
    <w:p w14:paraId="1F22312F" w14:textId="201A3D00" w:rsidR="00525E2E" w:rsidRDefault="00525E2E" w:rsidP="00525E2E">
      <w:pPr>
        <w:pStyle w:val="Ttulo2"/>
      </w:pPr>
      <w:r>
        <w:t>4.</w:t>
      </w:r>
      <w:r>
        <w:t>4</w:t>
      </w:r>
      <w:r>
        <w:t xml:space="preserve"> [Nome da Classe </w:t>
      </w:r>
      <w:r>
        <w:t>4</w:t>
      </w:r>
      <w:r>
        <w:t>]</w:t>
      </w:r>
    </w:p>
    <w:p w14:paraId="4A64695F" w14:textId="77777777" w:rsidR="009546C2" w:rsidRDefault="00000000">
      <w:r>
        <w:br w:type="page"/>
      </w:r>
    </w:p>
    <w:p w14:paraId="56AF5379" w14:textId="77777777" w:rsidR="00525E2E" w:rsidRDefault="00525E2E"/>
    <w:p w14:paraId="092B380F" w14:textId="77777777" w:rsidR="009546C2" w:rsidRDefault="00000000">
      <w:pPr>
        <w:pStyle w:val="Ttulo1"/>
      </w:pPr>
      <w:r>
        <w:t>5. CAMADA REPOSITORY</w:t>
      </w:r>
    </w:p>
    <w:p w14:paraId="5A12430E" w14:textId="77777777" w:rsidR="009546C2" w:rsidRDefault="00000000">
      <w:pPr>
        <w:spacing w:after="120"/>
      </w:pPr>
      <w:r>
        <w:t>A camada Repository é responsável pelo acesso ao banco de dados. Com Spring Data JPA, operações CRUD básicas são geradas automaticamente, e consultas personalizadas podem ser criadas de forma simples. Preencha uma seção para cada interface Repository do seu projeto.</w:t>
      </w:r>
    </w:p>
    <w:p w14:paraId="09A3655A" w14:textId="77777777" w:rsidR="009546C2" w:rsidRDefault="00000000">
      <w:pPr>
        <w:pStyle w:val="Ttulo2"/>
      </w:pPr>
      <w:r>
        <w:t>5.1 [Nome da Classe 1]Repository</w:t>
      </w:r>
    </w:p>
    <w:p w14:paraId="5C73EB6F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repositório.</w:t>
      </w:r>
    </w:p>
    <w:p w14:paraId="661BF4F0" w14:textId="77777777" w:rsidR="009546C2" w:rsidRDefault="00000000">
      <w:pPr>
        <w:spacing w:after="120"/>
      </w:pPr>
      <w:r>
        <w:t>Interface pai e o que ela fornece:</w:t>
      </w:r>
    </w:p>
    <w:p w14:paraId="59907F7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significa extends JpaRepository&lt;Entidade, Long&gt; e quais métodos CRUD já estão disponíveis automaticamente (save, findById, findAll, deleteById, etc.) sem nenhum código adicional.</w:t>
      </w:r>
    </w:p>
    <w:p w14:paraId="1775ED3E" w14:textId="77777777" w:rsidR="009546C2" w:rsidRDefault="009546C2"/>
    <w:p w14:paraId="221B192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JpaRepository ]</w:t>
      </w:r>
    </w:p>
    <w:p w14:paraId="622BC33A" w14:textId="77777777" w:rsidR="009546C2" w:rsidRDefault="009546C2"/>
    <w:p w14:paraId="43ED7AC9" w14:textId="77777777" w:rsidR="009546C2" w:rsidRDefault="00000000">
      <w:pPr>
        <w:pStyle w:val="Ttulo2"/>
      </w:pPr>
      <w:r>
        <w:t xml:space="preserve">5.2 [Nome da Classe </w:t>
      </w:r>
      <w:proofErr w:type="gramStart"/>
      <w:r>
        <w:t>2]Repository</w:t>
      </w:r>
      <w:proofErr w:type="gramEnd"/>
    </w:p>
    <w:p w14:paraId="088C4E62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repositório.</w:t>
      </w:r>
    </w:p>
    <w:p w14:paraId="09A7C585" w14:textId="77777777" w:rsidR="009546C2" w:rsidRDefault="00000000">
      <w:pPr>
        <w:spacing w:after="120"/>
      </w:pPr>
      <w:r>
        <w:t>Interface pai e o que ela fornece:</w:t>
      </w:r>
    </w:p>
    <w:p w14:paraId="04513079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significa extends JpaRepository&lt;Entidade, Long&gt; e quais métodos CRUD já estão disponíveis automaticamente (save, findById, findAll, deleteById, etc.) sem nenhum código adicional.</w:t>
      </w:r>
    </w:p>
    <w:p w14:paraId="39BD4B6E" w14:textId="77777777" w:rsidR="009546C2" w:rsidRDefault="009546C2"/>
    <w:p w14:paraId="2E037AA7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JpaRepository ]</w:t>
      </w:r>
    </w:p>
    <w:p w14:paraId="65E1D58D" w14:textId="77777777" w:rsidR="009546C2" w:rsidRDefault="009546C2"/>
    <w:p w14:paraId="23CA6F18" w14:textId="77777777" w:rsidR="009546C2" w:rsidRDefault="00000000">
      <w:pPr>
        <w:pStyle w:val="Ttulo2"/>
      </w:pPr>
      <w:r>
        <w:t xml:space="preserve">5.3 [Nome da Classe </w:t>
      </w:r>
      <w:proofErr w:type="gramStart"/>
      <w:r>
        <w:t>3]Repository</w:t>
      </w:r>
      <w:proofErr w:type="gramEnd"/>
    </w:p>
    <w:p w14:paraId="2814C2A3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repositório.</w:t>
      </w:r>
    </w:p>
    <w:p w14:paraId="3F7BB5AA" w14:textId="77777777" w:rsidR="009546C2" w:rsidRDefault="00000000">
      <w:pPr>
        <w:spacing w:after="120"/>
      </w:pPr>
      <w:r>
        <w:t>Interface pai e o que ela fornece:</w:t>
      </w:r>
    </w:p>
    <w:p w14:paraId="07F51B6B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significa extends JpaRepository&lt;Entidade, Long&gt; e quais métodos CRUD já estão disponíveis automaticamente (save, findById, findAll, deleteById, etc.) sem nenhum código adicional.</w:t>
      </w:r>
    </w:p>
    <w:p w14:paraId="6129977C" w14:textId="77777777" w:rsidR="009546C2" w:rsidRDefault="009546C2"/>
    <w:p w14:paraId="13A5520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JpaRepository ]</w:t>
      </w:r>
    </w:p>
    <w:p w14:paraId="428F7D6F" w14:textId="7641E9ED" w:rsidR="00525E2E" w:rsidRDefault="00525E2E" w:rsidP="00525E2E">
      <w:pPr>
        <w:pStyle w:val="Ttulo2"/>
      </w:pPr>
      <w:r>
        <w:lastRenderedPageBreak/>
        <w:t>5.</w:t>
      </w:r>
      <w:r>
        <w:t>4</w:t>
      </w:r>
      <w:r>
        <w:t xml:space="preserve"> [Nome da Classe </w:t>
      </w:r>
      <w:proofErr w:type="gramStart"/>
      <w:r>
        <w:t>4</w:t>
      </w:r>
      <w:r>
        <w:t>]Repository</w:t>
      </w:r>
      <w:proofErr w:type="gramEnd"/>
    </w:p>
    <w:p w14:paraId="08050758" w14:textId="77777777" w:rsidR="009546C2" w:rsidRDefault="00000000">
      <w:r>
        <w:br w:type="page"/>
      </w:r>
    </w:p>
    <w:p w14:paraId="43F78034" w14:textId="77777777" w:rsidR="009546C2" w:rsidRDefault="00000000">
      <w:pPr>
        <w:pStyle w:val="Ttulo1"/>
      </w:pPr>
      <w:r>
        <w:lastRenderedPageBreak/>
        <w:t>6. CAMADA SERVICE</w:t>
      </w:r>
    </w:p>
    <w:p w14:paraId="08FE1E70" w14:textId="77777777" w:rsidR="009546C2" w:rsidRDefault="00000000">
      <w:pPr>
        <w:spacing w:after="120"/>
      </w:pPr>
      <w:r>
        <w:t>A camada Service contém a lógica de negócio da aplicação. Ela intermedia a comunicação entre o Controller e o Repository. É aqui que regras de negócio, validações e controle de transações devem ser implementados. Preencha uma seção para cada classe Service.</w:t>
      </w:r>
    </w:p>
    <w:p w14:paraId="17E27679" w14:textId="77777777" w:rsidR="009546C2" w:rsidRDefault="00000000">
      <w:pPr>
        <w:pStyle w:val="Ttulo2"/>
      </w:pPr>
      <w:r>
        <w:t>6.1 [Nome da Classe 1]Service</w:t>
      </w:r>
    </w:p>
    <w:p w14:paraId="65E7B3E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Service.</w:t>
      </w:r>
    </w:p>
    <w:p w14:paraId="04ECBA39" w14:textId="77777777" w:rsidR="009546C2" w:rsidRDefault="00000000">
      <w:pPr>
        <w:spacing w:after="120"/>
      </w:pPr>
      <w:r>
        <w:t>Anotações da classe:</w:t>
      </w:r>
    </w:p>
    <w:p w14:paraId="08B0DD60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para que serve @Service e por que essa anotação é importante para o mecanismo de injeção de dependência do Spring (IoC Container).</w:t>
      </w:r>
    </w:p>
    <w:p w14:paraId="042955FD" w14:textId="77777777" w:rsidR="009546C2" w:rsidRDefault="009546C2"/>
    <w:p w14:paraId="40D4818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@Service e injeção de dependência ]</w:t>
      </w:r>
    </w:p>
    <w:p w14:paraId="337A2835" w14:textId="77777777" w:rsidR="009546C2" w:rsidRDefault="00000000">
      <w:pPr>
        <w:spacing w:after="120"/>
      </w:pPr>
      <w:r>
        <w:t>Métodos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996"/>
        <w:gridCol w:w="2921"/>
        <w:gridCol w:w="2508"/>
      </w:tblGrid>
      <w:tr w:rsidR="009546C2" w14:paraId="42AA0A0E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0653F0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</w:t>
            </w:r>
          </w:p>
        </w:tc>
        <w:tc>
          <w:tcPr>
            <w:tcW w:w="1417" w:type="dxa"/>
            <w:shd w:val="clear" w:color="auto" w:fill="1F497D"/>
          </w:tcPr>
          <w:p w14:paraId="772F340C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@Transactional?</w:t>
            </w:r>
          </w:p>
        </w:tc>
        <w:tc>
          <w:tcPr>
            <w:tcW w:w="3118" w:type="dxa"/>
            <w:shd w:val="clear" w:color="auto" w:fill="1F497D"/>
          </w:tcPr>
          <w:p w14:paraId="68ECA82B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  <w:tc>
          <w:tcPr>
            <w:tcW w:w="2608" w:type="dxa"/>
            <w:shd w:val="clear" w:color="auto" w:fill="1F497D"/>
          </w:tcPr>
          <w:p w14:paraId="59FC648B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Regra de negócio implementada</w:t>
            </w:r>
          </w:p>
        </w:tc>
      </w:tr>
      <w:tr w:rsidR="009546C2" w14:paraId="7C1311DA" w14:textId="77777777">
        <w:trPr>
          <w:jc w:val="center"/>
        </w:trPr>
        <w:tc>
          <w:tcPr>
            <w:tcW w:w="2268" w:type="dxa"/>
          </w:tcPr>
          <w:p w14:paraId="10508199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7B887B22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</w:tcPr>
          <w:p w14:paraId="3DE8BC2A" w14:textId="77777777" w:rsidR="009546C2" w:rsidRDefault="00000000">
            <w:r>
              <w:rPr>
                <w:sz w:val="20"/>
              </w:rPr>
              <w:t>Retorna todos os registros</w:t>
            </w:r>
          </w:p>
        </w:tc>
        <w:tc>
          <w:tcPr>
            <w:tcW w:w="2608" w:type="dxa"/>
          </w:tcPr>
          <w:p w14:paraId="248777FE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39251A45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02A0DC73" w14:textId="77777777" w:rsidR="009546C2" w:rsidRDefault="00000000">
            <w:r>
              <w:rPr>
                <w:sz w:val="20"/>
              </w:rPr>
              <w:t>buscar(Long id)</w:t>
            </w:r>
          </w:p>
        </w:tc>
        <w:tc>
          <w:tcPr>
            <w:tcW w:w="1417" w:type="dxa"/>
            <w:shd w:val="clear" w:color="auto" w:fill="DCE6F1"/>
          </w:tcPr>
          <w:p w14:paraId="7035CBD1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  <w:shd w:val="clear" w:color="auto" w:fill="DCE6F1"/>
          </w:tcPr>
          <w:p w14:paraId="5AD8F8ED" w14:textId="77777777" w:rsidR="009546C2" w:rsidRDefault="00000000">
            <w:r>
              <w:rPr>
                <w:sz w:val="20"/>
              </w:rPr>
              <w:t>Busca por id, retorna Optional&lt;T&gt;</w:t>
            </w:r>
          </w:p>
        </w:tc>
        <w:tc>
          <w:tcPr>
            <w:tcW w:w="2608" w:type="dxa"/>
            <w:shd w:val="clear" w:color="auto" w:fill="DCE6F1"/>
          </w:tcPr>
          <w:p w14:paraId="50D29182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03B7C587" w14:textId="77777777">
        <w:trPr>
          <w:jc w:val="center"/>
        </w:trPr>
        <w:tc>
          <w:tcPr>
            <w:tcW w:w="2268" w:type="dxa"/>
          </w:tcPr>
          <w:p w14:paraId="5F6D8E13" w14:textId="77777777" w:rsidR="009546C2" w:rsidRDefault="00000000">
            <w:r>
              <w:rPr>
                <w:sz w:val="20"/>
              </w:rPr>
              <w:t>salvar(Entidade e)</w:t>
            </w:r>
          </w:p>
        </w:tc>
        <w:tc>
          <w:tcPr>
            <w:tcW w:w="1417" w:type="dxa"/>
          </w:tcPr>
          <w:p w14:paraId="08F053E9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06CFBF6E" w14:textId="77777777" w:rsidR="009546C2" w:rsidRDefault="00000000">
            <w:r>
              <w:rPr>
                <w:sz w:val="20"/>
              </w:rPr>
              <w:t>Persiste o objeto no banco</w:t>
            </w:r>
          </w:p>
        </w:tc>
        <w:tc>
          <w:tcPr>
            <w:tcW w:w="2608" w:type="dxa"/>
          </w:tcPr>
          <w:p w14:paraId="6AEF91C3" w14:textId="77777777" w:rsidR="009546C2" w:rsidRDefault="00000000">
            <w:r>
              <w:rPr>
                <w:sz w:val="20"/>
              </w:rPr>
              <w:t>Validação de campos obrigatórios</w:t>
            </w:r>
          </w:p>
        </w:tc>
      </w:tr>
      <w:tr w:rsidR="009546C2" w14:paraId="4B4C4B08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3C217DDF" w14:textId="77777777" w:rsidR="009546C2" w:rsidRDefault="00000000">
            <w:r>
              <w:rPr>
                <w:sz w:val="20"/>
              </w:rPr>
              <w:t>remover(Long id)</w:t>
            </w:r>
          </w:p>
        </w:tc>
        <w:tc>
          <w:tcPr>
            <w:tcW w:w="1417" w:type="dxa"/>
            <w:shd w:val="clear" w:color="auto" w:fill="DCE6F1"/>
          </w:tcPr>
          <w:p w14:paraId="6BE6A5D5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  <w:shd w:val="clear" w:color="auto" w:fill="DCE6F1"/>
          </w:tcPr>
          <w:p w14:paraId="0A74C3B5" w14:textId="77777777" w:rsidR="009546C2" w:rsidRDefault="00000000">
            <w:r>
              <w:rPr>
                <w:sz w:val="20"/>
              </w:rPr>
              <w:t>Remove o registro pelo id</w:t>
            </w:r>
          </w:p>
        </w:tc>
        <w:tc>
          <w:tcPr>
            <w:tcW w:w="2608" w:type="dxa"/>
            <w:shd w:val="clear" w:color="auto" w:fill="DCE6F1"/>
          </w:tcPr>
          <w:p w14:paraId="3C84BCD0" w14:textId="77777777" w:rsidR="009546C2" w:rsidRDefault="00000000">
            <w:r>
              <w:rPr>
                <w:sz w:val="20"/>
              </w:rPr>
              <w:t>Verifica existência antes de remover</w:t>
            </w:r>
          </w:p>
        </w:tc>
      </w:tr>
      <w:tr w:rsidR="009546C2" w14:paraId="0FDB9E30" w14:textId="77777777">
        <w:trPr>
          <w:jc w:val="center"/>
        </w:trPr>
        <w:tc>
          <w:tcPr>
            <w:tcW w:w="2268" w:type="dxa"/>
          </w:tcPr>
          <w:p w14:paraId="48E75915" w14:textId="77777777" w:rsidR="009546C2" w:rsidRDefault="00000000">
            <w:r>
              <w:rPr>
                <w:sz w:val="20"/>
              </w:rPr>
              <w:t>atualizar(Long id, …)</w:t>
            </w:r>
          </w:p>
        </w:tc>
        <w:tc>
          <w:tcPr>
            <w:tcW w:w="1417" w:type="dxa"/>
          </w:tcPr>
          <w:p w14:paraId="6E515909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41D1A960" w14:textId="77777777" w:rsidR="009546C2" w:rsidRDefault="00000000">
            <w:r>
              <w:rPr>
                <w:sz w:val="20"/>
              </w:rPr>
              <w:t>Atualiza campos do registro existente</w:t>
            </w:r>
          </w:p>
        </w:tc>
        <w:tc>
          <w:tcPr>
            <w:tcW w:w="2608" w:type="dxa"/>
          </w:tcPr>
          <w:p w14:paraId="235BB280" w14:textId="77777777" w:rsidR="009546C2" w:rsidRDefault="00000000">
            <w:r>
              <w:rPr>
                <w:sz w:val="20"/>
              </w:rPr>
              <w:t>Verifica existência antes de atualizar</w:t>
            </w:r>
          </w:p>
        </w:tc>
      </w:tr>
    </w:tbl>
    <w:p w14:paraId="77504810" w14:textId="77777777" w:rsidR="009546C2" w:rsidRDefault="009546C2"/>
    <w:p w14:paraId="5DE98998" w14:textId="77777777" w:rsidR="009546C2" w:rsidRDefault="00000000">
      <w:pPr>
        <w:spacing w:after="120"/>
      </w:pPr>
      <w:r>
        <w:t>Por que usar @Transactional?</w:t>
      </w:r>
    </w:p>
    <w:p w14:paraId="635068C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é uma transação de banco de dados, o que significa ACID, e por que operações de escrita (salvar, atualizar, remover) devem ser anotadas com @Transactional. O que aconteceria sem essa anotação?</w:t>
      </w:r>
    </w:p>
    <w:p w14:paraId="1ECF9A78" w14:textId="77777777" w:rsidR="009546C2" w:rsidRDefault="009546C2"/>
    <w:p w14:paraId="1D65A5B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sobre @Transactional ]</w:t>
      </w:r>
    </w:p>
    <w:p w14:paraId="5F933931" w14:textId="77777777" w:rsidR="009546C2" w:rsidRDefault="009546C2"/>
    <w:p w14:paraId="2E05F33B" w14:textId="77777777" w:rsidR="009546C2" w:rsidRDefault="00000000">
      <w:pPr>
        <w:pStyle w:val="Ttulo2"/>
      </w:pPr>
      <w:r>
        <w:t>6.2 [Nome da Classe 2]Service</w:t>
      </w:r>
    </w:p>
    <w:p w14:paraId="3550DD86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Service.</w:t>
      </w:r>
    </w:p>
    <w:p w14:paraId="7A4F3545" w14:textId="77777777" w:rsidR="009546C2" w:rsidRDefault="00000000">
      <w:pPr>
        <w:spacing w:after="120"/>
      </w:pPr>
      <w:r>
        <w:t>Anotações da classe:</w:t>
      </w:r>
    </w:p>
    <w:p w14:paraId="4BBB7ED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lastRenderedPageBreak/>
        <w:t>Explique para que serve @Service e por que essa anotação é importante para o mecanismo de injeção de dependência do Spring (IoC Container).</w:t>
      </w:r>
    </w:p>
    <w:p w14:paraId="72FEEC94" w14:textId="77777777" w:rsidR="009546C2" w:rsidRDefault="009546C2"/>
    <w:p w14:paraId="38C6D31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@Service e injeção de dependência ]</w:t>
      </w:r>
    </w:p>
    <w:p w14:paraId="3E9DE85C" w14:textId="77777777" w:rsidR="009546C2" w:rsidRDefault="00000000">
      <w:pPr>
        <w:spacing w:after="120"/>
      </w:pPr>
      <w:r>
        <w:t>Métodos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996"/>
        <w:gridCol w:w="2921"/>
        <w:gridCol w:w="2508"/>
      </w:tblGrid>
      <w:tr w:rsidR="009546C2" w14:paraId="7044F82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AE7EFA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</w:t>
            </w:r>
          </w:p>
        </w:tc>
        <w:tc>
          <w:tcPr>
            <w:tcW w:w="1417" w:type="dxa"/>
            <w:shd w:val="clear" w:color="auto" w:fill="1F497D"/>
          </w:tcPr>
          <w:p w14:paraId="3EE2D36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@Transactional?</w:t>
            </w:r>
          </w:p>
        </w:tc>
        <w:tc>
          <w:tcPr>
            <w:tcW w:w="3118" w:type="dxa"/>
            <w:shd w:val="clear" w:color="auto" w:fill="1F497D"/>
          </w:tcPr>
          <w:p w14:paraId="1ED42308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  <w:tc>
          <w:tcPr>
            <w:tcW w:w="2608" w:type="dxa"/>
            <w:shd w:val="clear" w:color="auto" w:fill="1F497D"/>
          </w:tcPr>
          <w:p w14:paraId="4B50A7D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Regra de negócio implementada</w:t>
            </w:r>
          </w:p>
        </w:tc>
      </w:tr>
      <w:tr w:rsidR="009546C2" w14:paraId="35216CA5" w14:textId="77777777">
        <w:trPr>
          <w:jc w:val="center"/>
        </w:trPr>
        <w:tc>
          <w:tcPr>
            <w:tcW w:w="2268" w:type="dxa"/>
          </w:tcPr>
          <w:p w14:paraId="20F16184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6736BAF9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</w:tcPr>
          <w:p w14:paraId="39AFE13D" w14:textId="77777777" w:rsidR="009546C2" w:rsidRDefault="00000000">
            <w:r>
              <w:rPr>
                <w:sz w:val="20"/>
              </w:rPr>
              <w:t>Retorna todos os registros</w:t>
            </w:r>
          </w:p>
        </w:tc>
        <w:tc>
          <w:tcPr>
            <w:tcW w:w="2608" w:type="dxa"/>
          </w:tcPr>
          <w:p w14:paraId="2B60A186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2FA6223C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5E51BD0C" w14:textId="77777777" w:rsidR="009546C2" w:rsidRDefault="00000000">
            <w:r>
              <w:rPr>
                <w:sz w:val="20"/>
              </w:rPr>
              <w:t>buscar(Long id)</w:t>
            </w:r>
          </w:p>
        </w:tc>
        <w:tc>
          <w:tcPr>
            <w:tcW w:w="1417" w:type="dxa"/>
            <w:shd w:val="clear" w:color="auto" w:fill="DCE6F1"/>
          </w:tcPr>
          <w:p w14:paraId="00CE5DAA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  <w:shd w:val="clear" w:color="auto" w:fill="DCE6F1"/>
          </w:tcPr>
          <w:p w14:paraId="07EBF03E" w14:textId="77777777" w:rsidR="009546C2" w:rsidRDefault="00000000">
            <w:r>
              <w:rPr>
                <w:sz w:val="20"/>
              </w:rPr>
              <w:t>Busca por id, retorna Optional&lt;T&gt;</w:t>
            </w:r>
          </w:p>
        </w:tc>
        <w:tc>
          <w:tcPr>
            <w:tcW w:w="2608" w:type="dxa"/>
            <w:shd w:val="clear" w:color="auto" w:fill="DCE6F1"/>
          </w:tcPr>
          <w:p w14:paraId="016C37D2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39F50FBE" w14:textId="77777777">
        <w:trPr>
          <w:jc w:val="center"/>
        </w:trPr>
        <w:tc>
          <w:tcPr>
            <w:tcW w:w="2268" w:type="dxa"/>
          </w:tcPr>
          <w:p w14:paraId="137C16B4" w14:textId="77777777" w:rsidR="009546C2" w:rsidRDefault="00000000">
            <w:r>
              <w:rPr>
                <w:sz w:val="20"/>
              </w:rPr>
              <w:t>salvar(Entidade e)</w:t>
            </w:r>
          </w:p>
        </w:tc>
        <w:tc>
          <w:tcPr>
            <w:tcW w:w="1417" w:type="dxa"/>
          </w:tcPr>
          <w:p w14:paraId="1A7FB5E2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30716550" w14:textId="77777777" w:rsidR="009546C2" w:rsidRDefault="00000000">
            <w:r>
              <w:rPr>
                <w:sz w:val="20"/>
              </w:rPr>
              <w:t>Persiste o objeto no banco</w:t>
            </w:r>
          </w:p>
        </w:tc>
        <w:tc>
          <w:tcPr>
            <w:tcW w:w="2608" w:type="dxa"/>
          </w:tcPr>
          <w:p w14:paraId="0948691C" w14:textId="77777777" w:rsidR="009546C2" w:rsidRDefault="00000000">
            <w:r>
              <w:rPr>
                <w:sz w:val="20"/>
              </w:rPr>
              <w:t>Validação de campos obrigatórios</w:t>
            </w:r>
          </w:p>
        </w:tc>
      </w:tr>
      <w:tr w:rsidR="009546C2" w14:paraId="17067E53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0969CB30" w14:textId="77777777" w:rsidR="009546C2" w:rsidRDefault="00000000">
            <w:r>
              <w:rPr>
                <w:sz w:val="20"/>
              </w:rPr>
              <w:t>remover(Long id)</w:t>
            </w:r>
          </w:p>
        </w:tc>
        <w:tc>
          <w:tcPr>
            <w:tcW w:w="1417" w:type="dxa"/>
            <w:shd w:val="clear" w:color="auto" w:fill="DCE6F1"/>
          </w:tcPr>
          <w:p w14:paraId="3AA497C7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  <w:shd w:val="clear" w:color="auto" w:fill="DCE6F1"/>
          </w:tcPr>
          <w:p w14:paraId="575F6EA1" w14:textId="77777777" w:rsidR="009546C2" w:rsidRDefault="00000000">
            <w:r>
              <w:rPr>
                <w:sz w:val="20"/>
              </w:rPr>
              <w:t>Remove o registro pelo id</w:t>
            </w:r>
          </w:p>
        </w:tc>
        <w:tc>
          <w:tcPr>
            <w:tcW w:w="2608" w:type="dxa"/>
            <w:shd w:val="clear" w:color="auto" w:fill="DCE6F1"/>
          </w:tcPr>
          <w:p w14:paraId="0323FF51" w14:textId="77777777" w:rsidR="009546C2" w:rsidRDefault="00000000">
            <w:r>
              <w:rPr>
                <w:sz w:val="20"/>
              </w:rPr>
              <w:t>Verifica existência antes de remover</w:t>
            </w:r>
          </w:p>
        </w:tc>
      </w:tr>
      <w:tr w:rsidR="009546C2" w14:paraId="043E77A2" w14:textId="77777777">
        <w:trPr>
          <w:jc w:val="center"/>
        </w:trPr>
        <w:tc>
          <w:tcPr>
            <w:tcW w:w="2268" w:type="dxa"/>
          </w:tcPr>
          <w:p w14:paraId="6F28FCF6" w14:textId="77777777" w:rsidR="009546C2" w:rsidRDefault="00000000">
            <w:r>
              <w:rPr>
                <w:sz w:val="20"/>
              </w:rPr>
              <w:t>atualizar(Long id, …)</w:t>
            </w:r>
          </w:p>
        </w:tc>
        <w:tc>
          <w:tcPr>
            <w:tcW w:w="1417" w:type="dxa"/>
          </w:tcPr>
          <w:p w14:paraId="127D4CCD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6BF80972" w14:textId="77777777" w:rsidR="009546C2" w:rsidRDefault="00000000">
            <w:r>
              <w:rPr>
                <w:sz w:val="20"/>
              </w:rPr>
              <w:t>Atualiza campos do registro existente</w:t>
            </w:r>
          </w:p>
        </w:tc>
        <w:tc>
          <w:tcPr>
            <w:tcW w:w="2608" w:type="dxa"/>
          </w:tcPr>
          <w:p w14:paraId="258F445D" w14:textId="77777777" w:rsidR="009546C2" w:rsidRDefault="00000000">
            <w:r>
              <w:rPr>
                <w:sz w:val="20"/>
              </w:rPr>
              <w:t>Verifica existência antes de atualizar</w:t>
            </w:r>
          </w:p>
        </w:tc>
      </w:tr>
    </w:tbl>
    <w:p w14:paraId="6B803F24" w14:textId="77777777" w:rsidR="009546C2" w:rsidRDefault="009546C2"/>
    <w:p w14:paraId="3203383F" w14:textId="77777777" w:rsidR="009546C2" w:rsidRDefault="00000000">
      <w:pPr>
        <w:spacing w:after="120"/>
      </w:pPr>
      <w:r>
        <w:t>Por que usar @Transactional?</w:t>
      </w:r>
    </w:p>
    <w:p w14:paraId="40919F94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é uma transação de banco de dados, o que significa ACID, e por que operações de escrita (salvar, atualizar, remover) devem ser anotadas com @Transactional. O que aconteceria sem essa anotação?</w:t>
      </w:r>
    </w:p>
    <w:p w14:paraId="2DA3D0AD" w14:textId="77777777" w:rsidR="009546C2" w:rsidRDefault="009546C2"/>
    <w:p w14:paraId="00894382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sobre @Transactional ]</w:t>
      </w:r>
    </w:p>
    <w:p w14:paraId="2CEF90B8" w14:textId="77777777" w:rsidR="009546C2" w:rsidRDefault="009546C2"/>
    <w:p w14:paraId="7D8FA90D" w14:textId="77777777" w:rsidR="009546C2" w:rsidRDefault="00000000">
      <w:pPr>
        <w:pStyle w:val="Ttulo2"/>
      </w:pPr>
      <w:r>
        <w:t>6.3 [Nome da Classe 3]Service</w:t>
      </w:r>
    </w:p>
    <w:p w14:paraId="0B5544A2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Service.</w:t>
      </w:r>
    </w:p>
    <w:p w14:paraId="6136C21B" w14:textId="77777777" w:rsidR="009546C2" w:rsidRDefault="00000000">
      <w:pPr>
        <w:spacing w:after="120"/>
      </w:pPr>
      <w:r>
        <w:t>Anotações da classe:</w:t>
      </w:r>
    </w:p>
    <w:p w14:paraId="0CC17C0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para que serve @Service e por que essa anotação é importante para o mecanismo de injeção de dependência do Spring (IoC Container).</w:t>
      </w:r>
    </w:p>
    <w:p w14:paraId="75C0A3F6" w14:textId="77777777" w:rsidR="009546C2" w:rsidRDefault="009546C2"/>
    <w:p w14:paraId="7A5EF8C5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do @Service e injeção de dependência ]</w:t>
      </w:r>
    </w:p>
    <w:p w14:paraId="287A86B1" w14:textId="77777777" w:rsidR="009546C2" w:rsidRDefault="00000000">
      <w:pPr>
        <w:spacing w:after="120"/>
      </w:pPr>
      <w:r>
        <w:t>Métodos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996"/>
        <w:gridCol w:w="2921"/>
        <w:gridCol w:w="2508"/>
      </w:tblGrid>
      <w:tr w:rsidR="009546C2" w14:paraId="6BC7DC59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F8E0824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</w:t>
            </w:r>
          </w:p>
        </w:tc>
        <w:tc>
          <w:tcPr>
            <w:tcW w:w="1417" w:type="dxa"/>
            <w:shd w:val="clear" w:color="auto" w:fill="1F497D"/>
          </w:tcPr>
          <w:p w14:paraId="06DB571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@Transactional?</w:t>
            </w:r>
          </w:p>
        </w:tc>
        <w:tc>
          <w:tcPr>
            <w:tcW w:w="3118" w:type="dxa"/>
            <w:shd w:val="clear" w:color="auto" w:fill="1F497D"/>
          </w:tcPr>
          <w:p w14:paraId="27A9240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  <w:tc>
          <w:tcPr>
            <w:tcW w:w="2608" w:type="dxa"/>
            <w:shd w:val="clear" w:color="auto" w:fill="1F497D"/>
          </w:tcPr>
          <w:p w14:paraId="1ED851D3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Regra de negócio implementada</w:t>
            </w:r>
          </w:p>
        </w:tc>
      </w:tr>
      <w:tr w:rsidR="009546C2" w14:paraId="592279F5" w14:textId="77777777">
        <w:trPr>
          <w:jc w:val="center"/>
        </w:trPr>
        <w:tc>
          <w:tcPr>
            <w:tcW w:w="2268" w:type="dxa"/>
          </w:tcPr>
          <w:p w14:paraId="6D5D3438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2BA94C25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</w:tcPr>
          <w:p w14:paraId="18DAEE67" w14:textId="77777777" w:rsidR="009546C2" w:rsidRDefault="00000000">
            <w:r>
              <w:rPr>
                <w:sz w:val="20"/>
              </w:rPr>
              <w:t>Retorna todos os registros</w:t>
            </w:r>
          </w:p>
        </w:tc>
        <w:tc>
          <w:tcPr>
            <w:tcW w:w="2608" w:type="dxa"/>
          </w:tcPr>
          <w:p w14:paraId="21F8996C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41DE47B1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1AAD8EE9" w14:textId="77777777" w:rsidR="009546C2" w:rsidRDefault="00000000">
            <w:r>
              <w:rPr>
                <w:sz w:val="20"/>
              </w:rPr>
              <w:t>buscar(Long id)</w:t>
            </w:r>
          </w:p>
        </w:tc>
        <w:tc>
          <w:tcPr>
            <w:tcW w:w="1417" w:type="dxa"/>
            <w:shd w:val="clear" w:color="auto" w:fill="DCE6F1"/>
          </w:tcPr>
          <w:p w14:paraId="0F50517F" w14:textId="77777777" w:rsidR="009546C2" w:rsidRDefault="00000000">
            <w:r>
              <w:rPr>
                <w:sz w:val="20"/>
              </w:rPr>
              <w:t>Não</w:t>
            </w:r>
          </w:p>
        </w:tc>
        <w:tc>
          <w:tcPr>
            <w:tcW w:w="3118" w:type="dxa"/>
            <w:shd w:val="clear" w:color="auto" w:fill="DCE6F1"/>
          </w:tcPr>
          <w:p w14:paraId="1753283E" w14:textId="77777777" w:rsidR="009546C2" w:rsidRDefault="00000000">
            <w:r>
              <w:rPr>
                <w:sz w:val="20"/>
              </w:rPr>
              <w:t>Busca por id, retorna Optional&lt;T&gt;</w:t>
            </w:r>
          </w:p>
        </w:tc>
        <w:tc>
          <w:tcPr>
            <w:tcW w:w="2608" w:type="dxa"/>
            <w:shd w:val="clear" w:color="auto" w:fill="DCE6F1"/>
          </w:tcPr>
          <w:p w14:paraId="6C3B815A" w14:textId="77777777" w:rsidR="009546C2" w:rsidRDefault="00000000">
            <w:r>
              <w:rPr>
                <w:sz w:val="20"/>
              </w:rPr>
              <w:t>—</w:t>
            </w:r>
          </w:p>
        </w:tc>
      </w:tr>
      <w:tr w:rsidR="009546C2" w14:paraId="697C94AB" w14:textId="77777777">
        <w:trPr>
          <w:jc w:val="center"/>
        </w:trPr>
        <w:tc>
          <w:tcPr>
            <w:tcW w:w="2268" w:type="dxa"/>
          </w:tcPr>
          <w:p w14:paraId="07711DA8" w14:textId="77777777" w:rsidR="009546C2" w:rsidRDefault="00000000">
            <w:r>
              <w:rPr>
                <w:sz w:val="20"/>
              </w:rPr>
              <w:t>salvar(Entidade e)</w:t>
            </w:r>
          </w:p>
        </w:tc>
        <w:tc>
          <w:tcPr>
            <w:tcW w:w="1417" w:type="dxa"/>
          </w:tcPr>
          <w:p w14:paraId="198B6D08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14E28BD3" w14:textId="77777777" w:rsidR="009546C2" w:rsidRDefault="00000000">
            <w:r>
              <w:rPr>
                <w:sz w:val="20"/>
              </w:rPr>
              <w:t>Persiste o objeto no banco</w:t>
            </w:r>
          </w:p>
        </w:tc>
        <w:tc>
          <w:tcPr>
            <w:tcW w:w="2608" w:type="dxa"/>
          </w:tcPr>
          <w:p w14:paraId="521ACECE" w14:textId="77777777" w:rsidR="009546C2" w:rsidRDefault="00000000">
            <w:r>
              <w:rPr>
                <w:sz w:val="20"/>
              </w:rPr>
              <w:t>Validação de campos obrigatórios</w:t>
            </w:r>
          </w:p>
        </w:tc>
      </w:tr>
      <w:tr w:rsidR="009546C2" w14:paraId="73446991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6B604A2C" w14:textId="77777777" w:rsidR="009546C2" w:rsidRDefault="00000000">
            <w:r>
              <w:rPr>
                <w:sz w:val="20"/>
              </w:rPr>
              <w:lastRenderedPageBreak/>
              <w:t>remover(Long id)</w:t>
            </w:r>
          </w:p>
        </w:tc>
        <w:tc>
          <w:tcPr>
            <w:tcW w:w="1417" w:type="dxa"/>
            <w:shd w:val="clear" w:color="auto" w:fill="DCE6F1"/>
          </w:tcPr>
          <w:p w14:paraId="680A62F5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  <w:shd w:val="clear" w:color="auto" w:fill="DCE6F1"/>
          </w:tcPr>
          <w:p w14:paraId="71833D46" w14:textId="77777777" w:rsidR="009546C2" w:rsidRDefault="00000000">
            <w:r>
              <w:rPr>
                <w:sz w:val="20"/>
              </w:rPr>
              <w:t>Remove o registro pelo id</w:t>
            </w:r>
          </w:p>
        </w:tc>
        <w:tc>
          <w:tcPr>
            <w:tcW w:w="2608" w:type="dxa"/>
            <w:shd w:val="clear" w:color="auto" w:fill="DCE6F1"/>
          </w:tcPr>
          <w:p w14:paraId="52D29253" w14:textId="77777777" w:rsidR="009546C2" w:rsidRDefault="00000000">
            <w:r>
              <w:rPr>
                <w:sz w:val="20"/>
              </w:rPr>
              <w:t>Verifica existência antes de remover</w:t>
            </w:r>
          </w:p>
        </w:tc>
      </w:tr>
      <w:tr w:rsidR="009546C2" w14:paraId="4F99E45B" w14:textId="77777777">
        <w:trPr>
          <w:jc w:val="center"/>
        </w:trPr>
        <w:tc>
          <w:tcPr>
            <w:tcW w:w="2268" w:type="dxa"/>
          </w:tcPr>
          <w:p w14:paraId="2292E3B4" w14:textId="77777777" w:rsidR="009546C2" w:rsidRDefault="00000000">
            <w:r>
              <w:rPr>
                <w:sz w:val="20"/>
              </w:rPr>
              <w:t>atualizar(Long id, …)</w:t>
            </w:r>
          </w:p>
        </w:tc>
        <w:tc>
          <w:tcPr>
            <w:tcW w:w="1417" w:type="dxa"/>
          </w:tcPr>
          <w:p w14:paraId="783625F6" w14:textId="77777777" w:rsidR="009546C2" w:rsidRDefault="00000000">
            <w:r>
              <w:rPr>
                <w:sz w:val="20"/>
              </w:rPr>
              <w:t>Sim</w:t>
            </w:r>
          </w:p>
        </w:tc>
        <w:tc>
          <w:tcPr>
            <w:tcW w:w="3118" w:type="dxa"/>
          </w:tcPr>
          <w:p w14:paraId="505B49B3" w14:textId="77777777" w:rsidR="009546C2" w:rsidRDefault="00000000">
            <w:r>
              <w:rPr>
                <w:sz w:val="20"/>
              </w:rPr>
              <w:t>Atualiza campos do registro existente</w:t>
            </w:r>
          </w:p>
        </w:tc>
        <w:tc>
          <w:tcPr>
            <w:tcW w:w="2608" w:type="dxa"/>
          </w:tcPr>
          <w:p w14:paraId="59273144" w14:textId="77777777" w:rsidR="009546C2" w:rsidRDefault="00000000">
            <w:r>
              <w:rPr>
                <w:sz w:val="20"/>
              </w:rPr>
              <w:t>Verifica existência antes de atualizar</w:t>
            </w:r>
          </w:p>
        </w:tc>
      </w:tr>
    </w:tbl>
    <w:p w14:paraId="5DDA4B0D" w14:textId="77777777" w:rsidR="009546C2" w:rsidRDefault="009546C2"/>
    <w:p w14:paraId="1A7E2351" w14:textId="77777777" w:rsidR="009546C2" w:rsidRDefault="00000000">
      <w:pPr>
        <w:spacing w:after="120"/>
      </w:pPr>
      <w:r>
        <w:t>Por que usar @Transactional?</w:t>
      </w:r>
    </w:p>
    <w:p w14:paraId="741D9BFC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Explique o que é uma transação de banco de dados, o que significa ACID, e por que operações de escrita (salvar, atualizar, remover) devem ser anotadas com @Transactional. O que aconteceria sem essa anotação?</w:t>
      </w:r>
    </w:p>
    <w:p w14:paraId="2EF61047" w14:textId="77777777" w:rsidR="009546C2" w:rsidRDefault="009546C2"/>
    <w:p w14:paraId="30DB45D7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explicação sobre @Transactional ]</w:t>
      </w:r>
    </w:p>
    <w:p w14:paraId="67131EF9" w14:textId="58280F0A" w:rsidR="009546C2" w:rsidRDefault="009546C2"/>
    <w:p w14:paraId="1B9F4668" w14:textId="6AE223D1" w:rsidR="00525E2E" w:rsidRDefault="00525E2E" w:rsidP="00525E2E">
      <w:pPr>
        <w:pStyle w:val="Ttulo2"/>
      </w:pPr>
      <w:r>
        <w:t>6.</w:t>
      </w:r>
      <w:r>
        <w:t>4</w:t>
      </w:r>
      <w:r>
        <w:t xml:space="preserve"> [Nome da Classe </w:t>
      </w:r>
      <w:proofErr w:type="gramStart"/>
      <w:r>
        <w:t>4</w:t>
      </w:r>
      <w:r>
        <w:t>]Service</w:t>
      </w:r>
      <w:proofErr w:type="gramEnd"/>
    </w:p>
    <w:p w14:paraId="0F67C939" w14:textId="0084F8F3" w:rsidR="00525E2E" w:rsidRDefault="00525E2E">
      <w:r>
        <w:br w:type="page"/>
      </w:r>
    </w:p>
    <w:p w14:paraId="084F24AC" w14:textId="77777777" w:rsidR="00525E2E" w:rsidRDefault="00525E2E"/>
    <w:p w14:paraId="63981670" w14:textId="77777777" w:rsidR="009546C2" w:rsidRDefault="00000000">
      <w:pPr>
        <w:pStyle w:val="Ttulo1"/>
      </w:pPr>
      <w:r>
        <w:t>7. CAMADA CONTROLLER</w:t>
      </w:r>
    </w:p>
    <w:p w14:paraId="5CA1BAAD" w14:textId="77777777" w:rsidR="009546C2" w:rsidRDefault="00000000">
      <w:pPr>
        <w:spacing w:after="120"/>
      </w:pPr>
      <w:r>
        <w:t>A camada Controller é a interface pública da aplicação. Ela expõe os endpoints HTTP da API REST, recebe requisições, delega ao Service e devolve a resposta com o código HTTP correto. Preencha uma seção para cada classe Controller do seu projeto.</w:t>
      </w:r>
    </w:p>
    <w:p w14:paraId="43835F95" w14:textId="77777777" w:rsidR="009546C2" w:rsidRDefault="00000000">
      <w:pPr>
        <w:pStyle w:val="Ttulo2"/>
      </w:pPr>
      <w:r>
        <w:t>7.1 [Nome da Classe 1]Controller</w:t>
      </w:r>
    </w:p>
    <w:p w14:paraId="21F69DB7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Controller.</w:t>
      </w:r>
    </w:p>
    <w:p w14:paraId="0D0D2D01" w14:textId="77777777" w:rsidR="009546C2" w:rsidRDefault="00000000">
      <w:pPr>
        <w:spacing w:after="120"/>
      </w:pPr>
      <w:r>
        <w:t>Anotações da classe: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4F765B56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4D8449B1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Anotação</w:t>
            </w:r>
          </w:p>
        </w:tc>
        <w:tc>
          <w:tcPr>
            <w:tcW w:w="6576" w:type="dxa"/>
            <w:shd w:val="clear" w:color="auto" w:fill="1F497D"/>
          </w:tcPr>
          <w:p w14:paraId="670BEC55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Finalidade</w:t>
            </w:r>
          </w:p>
        </w:tc>
      </w:tr>
      <w:tr w:rsidR="009546C2" w14:paraId="1D0CA084" w14:textId="77777777">
        <w:trPr>
          <w:jc w:val="center"/>
        </w:trPr>
        <w:tc>
          <w:tcPr>
            <w:tcW w:w="2835" w:type="dxa"/>
          </w:tcPr>
          <w:p w14:paraId="0A9ABFA6" w14:textId="77777777" w:rsidR="009546C2" w:rsidRDefault="00000000">
            <w:r>
              <w:rPr>
                <w:sz w:val="20"/>
              </w:rPr>
              <w:t>@RestController</w:t>
            </w:r>
          </w:p>
        </w:tc>
        <w:tc>
          <w:tcPr>
            <w:tcW w:w="6576" w:type="dxa"/>
          </w:tcPr>
          <w:p w14:paraId="6DB6E8C4" w14:textId="77777777" w:rsidR="009546C2" w:rsidRDefault="00000000">
            <w:r>
              <w:rPr>
                <w:sz w:val="20"/>
              </w:rPr>
              <w:t>Indica que a classe é um Controller REST; combina @Controller e @ResponseBody</w:t>
            </w:r>
          </w:p>
        </w:tc>
      </w:tr>
      <w:tr w:rsidR="009546C2" w14:paraId="63C757DE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08769E6E" w14:textId="77777777" w:rsidR="009546C2" w:rsidRDefault="00000000">
            <w:r>
              <w:rPr>
                <w:sz w:val="20"/>
              </w:rPr>
              <w:t>@RequestMapping("/rota")</w:t>
            </w:r>
          </w:p>
        </w:tc>
        <w:tc>
          <w:tcPr>
            <w:tcW w:w="6576" w:type="dxa"/>
            <w:shd w:val="clear" w:color="auto" w:fill="DCE6F1"/>
          </w:tcPr>
          <w:p w14:paraId="49A89776" w14:textId="77777777" w:rsidR="009546C2" w:rsidRDefault="00000000">
            <w:r>
              <w:rPr>
                <w:sz w:val="20"/>
              </w:rPr>
              <w:t>Define o caminho base (prefixo) para todos os endpoints da classe</w:t>
            </w:r>
          </w:p>
        </w:tc>
      </w:tr>
    </w:tbl>
    <w:p w14:paraId="7182BCDB" w14:textId="77777777" w:rsidR="009546C2" w:rsidRDefault="009546C2"/>
    <w:p w14:paraId="3F941C43" w14:textId="77777777" w:rsidR="009546C2" w:rsidRDefault="00000000">
      <w:pPr>
        <w:spacing w:after="120"/>
      </w:pPr>
      <w:r>
        <w:t>Endpoints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268"/>
        <w:gridCol w:w="1417"/>
        <w:gridCol w:w="2324"/>
      </w:tblGrid>
      <w:tr w:rsidR="009546C2" w14:paraId="4047DC41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300D162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HTTP</w:t>
            </w:r>
          </w:p>
        </w:tc>
        <w:tc>
          <w:tcPr>
            <w:tcW w:w="1984" w:type="dxa"/>
            <w:shd w:val="clear" w:color="auto" w:fill="1F497D"/>
          </w:tcPr>
          <w:p w14:paraId="01187C0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Caminho</w:t>
            </w:r>
          </w:p>
        </w:tc>
        <w:tc>
          <w:tcPr>
            <w:tcW w:w="2268" w:type="dxa"/>
            <w:shd w:val="clear" w:color="auto" w:fill="1F497D"/>
          </w:tcPr>
          <w:p w14:paraId="235B4E3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Java</w:t>
            </w:r>
          </w:p>
        </w:tc>
        <w:tc>
          <w:tcPr>
            <w:tcW w:w="1417" w:type="dxa"/>
            <w:shd w:val="clear" w:color="auto" w:fill="1F497D"/>
          </w:tcPr>
          <w:p w14:paraId="00D58CBA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Código HTTP</w:t>
            </w:r>
          </w:p>
        </w:tc>
        <w:tc>
          <w:tcPr>
            <w:tcW w:w="2324" w:type="dxa"/>
            <w:shd w:val="clear" w:color="auto" w:fill="1F497D"/>
          </w:tcPr>
          <w:p w14:paraId="1B845F47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</w:tr>
      <w:tr w:rsidR="009546C2" w14:paraId="398C3EFF" w14:textId="77777777">
        <w:trPr>
          <w:jc w:val="center"/>
        </w:trPr>
        <w:tc>
          <w:tcPr>
            <w:tcW w:w="1417" w:type="dxa"/>
          </w:tcPr>
          <w:p w14:paraId="1FD992D1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78E2104C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1398328A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50D7A695" w14:textId="77777777" w:rsidR="009546C2" w:rsidRDefault="00000000">
            <w:r>
              <w:rPr>
                <w:sz w:val="20"/>
              </w:rPr>
              <w:t>200 OK</w:t>
            </w:r>
          </w:p>
        </w:tc>
        <w:tc>
          <w:tcPr>
            <w:tcW w:w="2324" w:type="dxa"/>
          </w:tcPr>
          <w:p w14:paraId="7C1E82C8" w14:textId="77777777" w:rsidR="009546C2" w:rsidRDefault="00000000">
            <w:r>
              <w:rPr>
                <w:sz w:val="20"/>
              </w:rPr>
              <w:t>Retorna lista de todos os registros</w:t>
            </w:r>
          </w:p>
        </w:tc>
      </w:tr>
      <w:tr w:rsidR="009546C2" w14:paraId="1BAA9BA9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54599EB8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  <w:shd w:val="clear" w:color="auto" w:fill="DCE6F1"/>
          </w:tcPr>
          <w:p w14:paraId="0D2AC9C5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3D8B44A3" w14:textId="77777777" w:rsidR="009546C2" w:rsidRDefault="00000000">
            <w:r>
              <w:rPr>
                <w:sz w:val="20"/>
              </w:rPr>
              <w:t>buscar(id)</w:t>
            </w:r>
          </w:p>
        </w:tc>
        <w:tc>
          <w:tcPr>
            <w:tcW w:w="1417" w:type="dxa"/>
            <w:shd w:val="clear" w:color="auto" w:fill="DCE6F1"/>
          </w:tcPr>
          <w:p w14:paraId="22D4F24A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5E5FC8E3" w14:textId="77777777" w:rsidR="009546C2" w:rsidRDefault="00000000">
            <w:r>
              <w:rPr>
                <w:sz w:val="20"/>
              </w:rPr>
              <w:t>Retorna registro pelo id ou 404 se não encontrado</w:t>
            </w:r>
          </w:p>
        </w:tc>
      </w:tr>
      <w:tr w:rsidR="009546C2" w14:paraId="56187C54" w14:textId="77777777">
        <w:trPr>
          <w:jc w:val="center"/>
        </w:trPr>
        <w:tc>
          <w:tcPr>
            <w:tcW w:w="1417" w:type="dxa"/>
          </w:tcPr>
          <w:p w14:paraId="7B226B26" w14:textId="77777777" w:rsidR="009546C2" w:rsidRDefault="00000000">
            <w:r>
              <w:rPr>
                <w:sz w:val="20"/>
              </w:rPr>
              <w:t>POST</w:t>
            </w:r>
          </w:p>
        </w:tc>
        <w:tc>
          <w:tcPr>
            <w:tcW w:w="1984" w:type="dxa"/>
          </w:tcPr>
          <w:p w14:paraId="727578F4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1FAE1510" w14:textId="77777777" w:rsidR="009546C2" w:rsidRDefault="00000000">
            <w:r>
              <w:rPr>
                <w:sz w:val="20"/>
              </w:rPr>
              <w:t>criar(body)</w:t>
            </w:r>
          </w:p>
        </w:tc>
        <w:tc>
          <w:tcPr>
            <w:tcW w:w="1417" w:type="dxa"/>
          </w:tcPr>
          <w:p w14:paraId="746ADA5B" w14:textId="77777777" w:rsidR="009546C2" w:rsidRDefault="00000000">
            <w:r>
              <w:rPr>
                <w:sz w:val="20"/>
              </w:rPr>
              <w:t>201 Created</w:t>
            </w:r>
          </w:p>
        </w:tc>
        <w:tc>
          <w:tcPr>
            <w:tcW w:w="2324" w:type="dxa"/>
          </w:tcPr>
          <w:p w14:paraId="4247C334" w14:textId="77777777" w:rsidR="009546C2" w:rsidRDefault="00000000">
            <w:r>
              <w:rPr>
                <w:sz w:val="20"/>
              </w:rPr>
              <w:t>Cria novo registro; retorna URI no cabeçalho Location</w:t>
            </w:r>
          </w:p>
        </w:tc>
      </w:tr>
      <w:tr w:rsidR="009546C2" w14:paraId="1D8EEE9E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04668593" w14:textId="77777777" w:rsidR="009546C2" w:rsidRDefault="00000000">
            <w:r>
              <w:rPr>
                <w:sz w:val="20"/>
              </w:rPr>
              <w:t>PATCH</w:t>
            </w:r>
          </w:p>
        </w:tc>
        <w:tc>
          <w:tcPr>
            <w:tcW w:w="1984" w:type="dxa"/>
            <w:shd w:val="clear" w:color="auto" w:fill="DCE6F1"/>
          </w:tcPr>
          <w:p w14:paraId="6C1F10D2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7ED53FDF" w14:textId="77777777" w:rsidR="009546C2" w:rsidRDefault="00000000">
            <w:r>
              <w:rPr>
                <w:sz w:val="20"/>
              </w:rPr>
              <w:t>atualizar(id, …)</w:t>
            </w:r>
          </w:p>
        </w:tc>
        <w:tc>
          <w:tcPr>
            <w:tcW w:w="1417" w:type="dxa"/>
            <w:shd w:val="clear" w:color="auto" w:fill="DCE6F1"/>
          </w:tcPr>
          <w:p w14:paraId="56004A51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642FEC73" w14:textId="77777777" w:rsidR="009546C2" w:rsidRDefault="00000000">
            <w:r>
              <w:rPr>
                <w:sz w:val="20"/>
              </w:rPr>
              <w:t>Atualiza registro existente</w:t>
            </w:r>
          </w:p>
        </w:tc>
      </w:tr>
      <w:tr w:rsidR="009546C2" w14:paraId="788A5C72" w14:textId="77777777">
        <w:trPr>
          <w:jc w:val="center"/>
        </w:trPr>
        <w:tc>
          <w:tcPr>
            <w:tcW w:w="1417" w:type="dxa"/>
          </w:tcPr>
          <w:p w14:paraId="0F64DA06" w14:textId="77777777" w:rsidR="009546C2" w:rsidRDefault="00000000">
            <w:r>
              <w:rPr>
                <w:sz w:val="20"/>
              </w:rPr>
              <w:t>DELETE</w:t>
            </w:r>
          </w:p>
        </w:tc>
        <w:tc>
          <w:tcPr>
            <w:tcW w:w="1984" w:type="dxa"/>
          </w:tcPr>
          <w:p w14:paraId="2B0CDB9E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</w:tcPr>
          <w:p w14:paraId="27520229" w14:textId="77777777" w:rsidR="009546C2" w:rsidRDefault="00000000">
            <w:r>
              <w:rPr>
                <w:sz w:val="20"/>
              </w:rPr>
              <w:t>remover(id)</w:t>
            </w:r>
          </w:p>
        </w:tc>
        <w:tc>
          <w:tcPr>
            <w:tcW w:w="1417" w:type="dxa"/>
          </w:tcPr>
          <w:p w14:paraId="1029967F" w14:textId="77777777" w:rsidR="009546C2" w:rsidRDefault="00000000">
            <w:r>
              <w:rPr>
                <w:sz w:val="20"/>
              </w:rPr>
              <w:t>204 No Content</w:t>
            </w:r>
          </w:p>
        </w:tc>
        <w:tc>
          <w:tcPr>
            <w:tcW w:w="2324" w:type="dxa"/>
          </w:tcPr>
          <w:p w14:paraId="267F3113" w14:textId="77777777" w:rsidR="009546C2" w:rsidRDefault="00000000">
            <w:r>
              <w:rPr>
                <w:sz w:val="20"/>
              </w:rPr>
              <w:t>Remove registro; sem corpo na resposta</w:t>
            </w:r>
          </w:p>
        </w:tc>
      </w:tr>
    </w:tbl>
    <w:p w14:paraId="6F098A9B" w14:textId="77777777" w:rsidR="009546C2" w:rsidRDefault="009546C2"/>
    <w:p w14:paraId="5C174CA0" w14:textId="77777777" w:rsidR="009546C2" w:rsidRDefault="00000000">
      <w:pPr>
        <w:spacing w:after="120"/>
      </w:pPr>
      <w:r>
        <w:t>Explique o uso de cada elemento abaixo no seu Controller: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6576"/>
      </w:tblGrid>
      <w:tr w:rsidR="009546C2" w14:paraId="79F5610F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04E37AC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w="6576" w:type="dxa"/>
            <w:shd w:val="clear" w:color="auto" w:fill="1F497D"/>
          </w:tcPr>
          <w:p w14:paraId="25E915C8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Explicação</w:t>
            </w:r>
          </w:p>
        </w:tc>
      </w:tr>
      <w:tr w:rsidR="009546C2" w14:paraId="748BA332" w14:textId="77777777">
        <w:trPr>
          <w:jc w:val="center"/>
        </w:trPr>
        <w:tc>
          <w:tcPr>
            <w:tcW w:w="2835" w:type="dxa"/>
          </w:tcPr>
          <w:p w14:paraId="5599809F" w14:textId="77777777" w:rsidR="009546C2" w:rsidRDefault="00000000">
            <w:r>
              <w:rPr>
                <w:sz w:val="20"/>
              </w:rPr>
              <w:t>@PathVariable</w:t>
            </w:r>
          </w:p>
        </w:tc>
        <w:tc>
          <w:tcPr>
            <w:tcW w:w="6576" w:type="dxa"/>
          </w:tcPr>
          <w:p w14:paraId="7CE83D7B" w14:textId="77777777" w:rsidR="009546C2" w:rsidRDefault="00000000">
            <w:r>
              <w:rPr>
                <w:sz w:val="20"/>
              </w:rPr>
              <w:t>Como o id presente na URL é capturado e passado como parâmetro ao método</w:t>
            </w:r>
          </w:p>
        </w:tc>
      </w:tr>
      <w:tr w:rsidR="009546C2" w14:paraId="4E3C8D4E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2C00BDC3" w14:textId="77777777" w:rsidR="009546C2" w:rsidRDefault="00000000">
            <w:r>
              <w:rPr>
                <w:sz w:val="20"/>
              </w:rPr>
              <w:t>@RequestBody</w:t>
            </w:r>
          </w:p>
        </w:tc>
        <w:tc>
          <w:tcPr>
            <w:tcW w:w="6576" w:type="dxa"/>
            <w:shd w:val="clear" w:color="auto" w:fill="DCE6F1"/>
          </w:tcPr>
          <w:p w14:paraId="337C9A69" w14:textId="77777777" w:rsidR="009546C2" w:rsidRDefault="00000000">
            <w:r>
              <w:rPr>
                <w:sz w:val="20"/>
              </w:rPr>
              <w:t>Como o JSON enviado na requisição é convertido automaticamente em objeto Java</w:t>
            </w:r>
          </w:p>
        </w:tc>
      </w:tr>
      <w:tr w:rsidR="009546C2" w14:paraId="767701EA" w14:textId="77777777">
        <w:trPr>
          <w:jc w:val="center"/>
        </w:trPr>
        <w:tc>
          <w:tcPr>
            <w:tcW w:w="2835" w:type="dxa"/>
          </w:tcPr>
          <w:p w14:paraId="0405B70A" w14:textId="77777777" w:rsidR="009546C2" w:rsidRDefault="00000000">
            <w:r>
              <w:rPr>
                <w:sz w:val="20"/>
              </w:rPr>
              <w:t>ResponseEntity&lt;T&gt;</w:t>
            </w:r>
          </w:p>
        </w:tc>
        <w:tc>
          <w:tcPr>
            <w:tcW w:w="6576" w:type="dxa"/>
          </w:tcPr>
          <w:p w14:paraId="6A4BBBF8" w14:textId="77777777" w:rsidR="009546C2" w:rsidRDefault="00000000">
            <w:r>
              <w:rPr>
                <w:sz w:val="20"/>
              </w:rPr>
              <w:t>Por que retornar ResponseEntity em vez do objeto diretamente; como definir o código HTTP</w:t>
            </w:r>
          </w:p>
        </w:tc>
      </w:tr>
      <w:tr w:rsidR="009546C2" w14:paraId="16EC1A91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4E9172A1" w14:textId="77777777" w:rsidR="009546C2" w:rsidRDefault="00000000">
            <w:r>
              <w:rPr>
                <w:sz w:val="20"/>
              </w:rPr>
              <w:t>ServletUriComponentsBuilder</w:t>
            </w:r>
          </w:p>
        </w:tc>
        <w:tc>
          <w:tcPr>
            <w:tcW w:w="6576" w:type="dxa"/>
            <w:shd w:val="clear" w:color="auto" w:fill="DCE6F1"/>
          </w:tcPr>
          <w:p w14:paraId="3CE777CF" w14:textId="77777777" w:rsidR="009546C2" w:rsidRDefault="00000000">
            <w:r>
              <w:rPr>
                <w:sz w:val="20"/>
              </w:rPr>
              <w:t>O que é o cabeçalho Location na resposta 201 Created e por que ele é importante</w:t>
            </w:r>
          </w:p>
        </w:tc>
      </w:tr>
    </w:tbl>
    <w:p w14:paraId="7AC3E265" w14:textId="77777777" w:rsidR="009546C2" w:rsidRDefault="009546C2"/>
    <w:p w14:paraId="47D145F6" w14:textId="77777777" w:rsidR="009546C2" w:rsidRDefault="009546C2"/>
    <w:p w14:paraId="4275BF37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lastRenderedPageBreak/>
        <w:t>[ Escreva aqui explicações adicionais sobre o seu Controller ]</w:t>
      </w:r>
    </w:p>
    <w:p w14:paraId="3A357A72" w14:textId="77777777" w:rsidR="009546C2" w:rsidRDefault="009546C2"/>
    <w:p w14:paraId="30A73C9C" w14:textId="77777777" w:rsidR="009546C2" w:rsidRDefault="00000000">
      <w:pPr>
        <w:pStyle w:val="Ttulo2"/>
      </w:pPr>
      <w:r>
        <w:t>7.2 [Nome da Classe 2]Controller</w:t>
      </w:r>
    </w:p>
    <w:p w14:paraId="1ACCF44E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Controller.</w:t>
      </w:r>
    </w:p>
    <w:p w14:paraId="43C520B0" w14:textId="77777777" w:rsidR="009546C2" w:rsidRDefault="00000000">
      <w:pPr>
        <w:spacing w:after="120"/>
      </w:pPr>
      <w:r>
        <w:t>Anotações da classe: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0E88E60F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7C83DD4B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Anotação</w:t>
            </w:r>
          </w:p>
        </w:tc>
        <w:tc>
          <w:tcPr>
            <w:tcW w:w="6576" w:type="dxa"/>
            <w:shd w:val="clear" w:color="auto" w:fill="1F497D"/>
          </w:tcPr>
          <w:p w14:paraId="69CD92E2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Finalidade</w:t>
            </w:r>
          </w:p>
        </w:tc>
      </w:tr>
      <w:tr w:rsidR="009546C2" w14:paraId="51AF4F0A" w14:textId="77777777">
        <w:trPr>
          <w:jc w:val="center"/>
        </w:trPr>
        <w:tc>
          <w:tcPr>
            <w:tcW w:w="2835" w:type="dxa"/>
          </w:tcPr>
          <w:p w14:paraId="34EE8DE3" w14:textId="77777777" w:rsidR="009546C2" w:rsidRDefault="00000000">
            <w:r>
              <w:rPr>
                <w:sz w:val="20"/>
              </w:rPr>
              <w:t>@RestController</w:t>
            </w:r>
          </w:p>
        </w:tc>
        <w:tc>
          <w:tcPr>
            <w:tcW w:w="6576" w:type="dxa"/>
          </w:tcPr>
          <w:p w14:paraId="3EC61F66" w14:textId="77777777" w:rsidR="009546C2" w:rsidRDefault="00000000">
            <w:r>
              <w:rPr>
                <w:sz w:val="20"/>
              </w:rPr>
              <w:t>Indica que a classe é um Controller REST; combina @Controller e @ResponseBody</w:t>
            </w:r>
          </w:p>
        </w:tc>
      </w:tr>
      <w:tr w:rsidR="009546C2" w14:paraId="4008933B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4D781B4F" w14:textId="77777777" w:rsidR="009546C2" w:rsidRDefault="00000000">
            <w:r>
              <w:rPr>
                <w:sz w:val="20"/>
              </w:rPr>
              <w:t>@RequestMapping("/rota")</w:t>
            </w:r>
          </w:p>
        </w:tc>
        <w:tc>
          <w:tcPr>
            <w:tcW w:w="6576" w:type="dxa"/>
            <w:shd w:val="clear" w:color="auto" w:fill="DCE6F1"/>
          </w:tcPr>
          <w:p w14:paraId="13BC7606" w14:textId="77777777" w:rsidR="009546C2" w:rsidRDefault="00000000">
            <w:r>
              <w:rPr>
                <w:sz w:val="20"/>
              </w:rPr>
              <w:t>Define o caminho base (prefixo) para todos os endpoints da classe</w:t>
            </w:r>
          </w:p>
        </w:tc>
      </w:tr>
    </w:tbl>
    <w:p w14:paraId="24050A1D" w14:textId="77777777" w:rsidR="009546C2" w:rsidRDefault="009546C2"/>
    <w:p w14:paraId="7061BF8B" w14:textId="77777777" w:rsidR="009546C2" w:rsidRDefault="00000000">
      <w:pPr>
        <w:spacing w:after="120"/>
      </w:pPr>
      <w:r>
        <w:t>Endpoints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268"/>
        <w:gridCol w:w="1417"/>
        <w:gridCol w:w="2324"/>
      </w:tblGrid>
      <w:tr w:rsidR="009546C2" w14:paraId="52982AA0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70FE1C7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HTTP</w:t>
            </w:r>
          </w:p>
        </w:tc>
        <w:tc>
          <w:tcPr>
            <w:tcW w:w="1984" w:type="dxa"/>
            <w:shd w:val="clear" w:color="auto" w:fill="1F497D"/>
          </w:tcPr>
          <w:p w14:paraId="5F982EA5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Caminho</w:t>
            </w:r>
          </w:p>
        </w:tc>
        <w:tc>
          <w:tcPr>
            <w:tcW w:w="2268" w:type="dxa"/>
            <w:shd w:val="clear" w:color="auto" w:fill="1F497D"/>
          </w:tcPr>
          <w:p w14:paraId="6C42492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Java</w:t>
            </w:r>
          </w:p>
        </w:tc>
        <w:tc>
          <w:tcPr>
            <w:tcW w:w="1417" w:type="dxa"/>
            <w:shd w:val="clear" w:color="auto" w:fill="1F497D"/>
          </w:tcPr>
          <w:p w14:paraId="45FE505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Código HTTP</w:t>
            </w:r>
          </w:p>
        </w:tc>
        <w:tc>
          <w:tcPr>
            <w:tcW w:w="2324" w:type="dxa"/>
            <w:shd w:val="clear" w:color="auto" w:fill="1F497D"/>
          </w:tcPr>
          <w:p w14:paraId="485DD3E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</w:tr>
      <w:tr w:rsidR="009546C2" w14:paraId="556A7B44" w14:textId="77777777">
        <w:trPr>
          <w:jc w:val="center"/>
        </w:trPr>
        <w:tc>
          <w:tcPr>
            <w:tcW w:w="1417" w:type="dxa"/>
          </w:tcPr>
          <w:p w14:paraId="32A81BCF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763FAC50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03C26A48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54741150" w14:textId="77777777" w:rsidR="009546C2" w:rsidRDefault="00000000">
            <w:r>
              <w:rPr>
                <w:sz w:val="20"/>
              </w:rPr>
              <w:t>200 OK</w:t>
            </w:r>
          </w:p>
        </w:tc>
        <w:tc>
          <w:tcPr>
            <w:tcW w:w="2324" w:type="dxa"/>
          </w:tcPr>
          <w:p w14:paraId="03C91D02" w14:textId="77777777" w:rsidR="009546C2" w:rsidRDefault="00000000">
            <w:r>
              <w:rPr>
                <w:sz w:val="20"/>
              </w:rPr>
              <w:t>Retorna lista de todos os registros</w:t>
            </w:r>
          </w:p>
        </w:tc>
      </w:tr>
      <w:tr w:rsidR="009546C2" w14:paraId="60F161CC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7107B99D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  <w:shd w:val="clear" w:color="auto" w:fill="DCE6F1"/>
          </w:tcPr>
          <w:p w14:paraId="5068BB0A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5CDC43FA" w14:textId="77777777" w:rsidR="009546C2" w:rsidRDefault="00000000">
            <w:r>
              <w:rPr>
                <w:sz w:val="20"/>
              </w:rPr>
              <w:t>buscar(id)</w:t>
            </w:r>
          </w:p>
        </w:tc>
        <w:tc>
          <w:tcPr>
            <w:tcW w:w="1417" w:type="dxa"/>
            <w:shd w:val="clear" w:color="auto" w:fill="DCE6F1"/>
          </w:tcPr>
          <w:p w14:paraId="0928A364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7710F76F" w14:textId="77777777" w:rsidR="009546C2" w:rsidRDefault="00000000">
            <w:r>
              <w:rPr>
                <w:sz w:val="20"/>
              </w:rPr>
              <w:t>Retorna registro pelo id ou 404 se não encontrado</w:t>
            </w:r>
          </w:p>
        </w:tc>
      </w:tr>
      <w:tr w:rsidR="009546C2" w14:paraId="5224A34F" w14:textId="77777777">
        <w:trPr>
          <w:jc w:val="center"/>
        </w:trPr>
        <w:tc>
          <w:tcPr>
            <w:tcW w:w="1417" w:type="dxa"/>
          </w:tcPr>
          <w:p w14:paraId="2741AE58" w14:textId="77777777" w:rsidR="009546C2" w:rsidRDefault="00000000">
            <w:r>
              <w:rPr>
                <w:sz w:val="20"/>
              </w:rPr>
              <w:t>POST</w:t>
            </w:r>
          </w:p>
        </w:tc>
        <w:tc>
          <w:tcPr>
            <w:tcW w:w="1984" w:type="dxa"/>
          </w:tcPr>
          <w:p w14:paraId="1DCA3AA4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723862CB" w14:textId="77777777" w:rsidR="009546C2" w:rsidRDefault="00000000">
            <w:r>
              <w:rPr>
                <w:sz w:val="20"/>
              </w:rPr>
              <w:t>criar(body)</w:t>
            </w:r>
          </w:p>
        </w:tc>
        <w:tc>
          <w:tcPr>
            <w:tcW w:w="1417" w:type="dxa"/>
          </w:tcPr>
          <w:p w14:paraId="7832EEF1" w14:textId="77777777" w:rsidR="009546C2" w:rsidRDefault="00000000">
            <w:r>
              <w:rPr>
                <w:sz w:val="20"/>
              </w:rPr>
              <w:t>201 Created</w:t>
            </w:r>
          </w:p>
        </w:tc>
        <w:tc>
          <w:tcPr>
            <w:tcW w:w="2324" w:type="dxa"/>
          </w:tcPr>
          <w:p w14:paraId="550594A7" w14:textId="77777777" w:rsidR="009546C2" w:rsidRDefault="00000000">
            <w:r>
              <w:rPr>
                <w:sz w:val="20"/>
              </w:rPr>
              <w:t>Cria novo registro; retorna URI no cabeçalho Location</w:t>
            </w:r>
          </w:p>
        </w:tc>
      </w:tr>
      <w:tr w:rsidR="009546C2" w14:paraId="554EB678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6299E2F7" w14:textId="77777777" w:rsidR="009546C2" w:rsidRDefault="00000000">
            <w:r>
              <w:rPr>
                <w:sz w:val="20"/>
              </w:rPr>
              <w:t>PATCH</w:t>
            </w:r>
          </w:p>
        </w:tc>
        <w:tc>
          <w:tcPr>
            <w:tcW w:w="1984" w:type="dxa"/>
            <w:shd w:val="clear" w:color="auto" w:fill="DCE6F1"/>
          </w:tcPr>
          <w:p w14:paraId="44A512B2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0BCAFEE6" w14:textId="77777777" w:rsidR="009546C2" w:rsidRDefault="00000000">
            <w:r>
              <w:rPr>
                <w:sz w:val="20"/>
              </w:rPr>
              <w:t>atualizar(id, …)</w:t>
            </w:r>
          </w:p>
        </w:tc>
        <w:tc>
          <w:tcPr>
            <w:tcW w:w="1417" w:type="dxa"/>
            <w:shd w:val="clear" w:color="auto" w:fill="DCE6F1"/>
          </w:tcPr>
          <w:p w14:paraId="05A174EE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1E0F8ADB" w14:textId="77777777" w:rsidR="009546C2" w:rsidRDefault="00000000">
            <w:r>
              <w:rPr>
                <w:sz w:val="20"/>
              </w:rPr>
              <w:t>Atualiza registro existente</w:t>
            </w:r>
          </w:p>
        </w:tc>
      </w:tr>
      <w:tr w:rsidR="009546C2" w14:paraId="43251BE0" w14:textId="77777777">
        <w:trPr>
          <w:jc w:val="center"/>
        </w:trPr>
        <w:tc>
          <w:tcPr>
            <w:tcW w:w="1417" w:type="dxa"/>
          </w:tcPr>
          <w:p w14:paraId="47BAFB4D" w14:textId="77777777" w:rsidR="009546C2" w:rsidRDefault="00000000">
            <w:r>
              <w:rPr>
                <w:sz w:val="20"/>
              </w:rPr>
              <w:t>DELETE</w:t>
            </w:r>
          </w:p>
        </w:tc>
        <w:tc>
          <w:tcPr>
            <w:tcW w:w="1984" w:type="dxa"/>
          </w:tcPr>
          <w:p w14:paraId="6B478D6A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</w:tcPr>
          <w:p w14:paraId="3309108C" w14:textId="77777777" w:rsidR="009546C2" w:rsidRDefault="00000000">
            <w:r>
              <w:rPr>
                <w:sz w:val="20"/>
              </w:rPr>
              <w:t>remover(id)</w:t>
            </w:r>
          </w:p>
        </w:tc>
        <w:tc>
          <w:tcPr>
            <w:tcW w:w="1417" w:type="dxa"/>
          </w:tcPr>
          <w:p w14:paraId="7DCC9A34" w14:textId="77777777" w:rsidR="009546C2" w:rsidRDefault="00000000">
            <w:r>
              <w:rPr>
                <w:sz w:val="20"/>
              </w:rPr>
              <w:t>204 No Content</w:t>
            </w:r>
          </w:p>
        </w:tc>
        <w:tc>
          <w:tcPr>
            <w:tcW w:w="2324" w:type="dxa"/>
          </w:tcPr>
          <w:p w14:paraId="2D44CACE" w14:textId="77777777" w:rsidR="009546C2" w:rsidRDefault="00000000">
            <w:r>
              <w:rPr>
                <w:sz w:val="20"/>
              </w:rPr>
              <w:t>Remove registro; sem corpo na resposta</w:t>
            </w:r>
          </w:p>
        </w:tc>
      </w:tr>
    </w:tbl>
    <w:p w14:paraId="01AB2E74" w14:textId="77777777" w:rsidR="009546C2" w:rsidRDefault="009546C2"/>
    <w:p w14:paraId="1F21D5F5" w14:textId="77777777" w:rsidR="009546C2" w:rsidRDefault="00000000">
      <w:pPr>
        <w:spacing w:after="120"/>
      </w:pPr>
      <w:r>
        <w:t>Explique o uso de cada elemento abaixo no seu Controller: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6576"/>
      </w:tblGrid>
      <w:tr w:rsidR="009546C2" w14:paraId="5EB95A1D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7019EC39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w="6576" w:type="dxa"/>
            <w:shd w:val="clear" w:color="auto" w:fill="1F497D"/>
          </w:tcPr>
          <w:p w14:paraId="2D883DD8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Explicação</w:t>
            </w:r>
          </w:p>
        </w:tc>
      </w:tr>
      <w:tr w:rsidR="009546C2" w14:paraId="2F50C6AE" w14:textId="77777777">
        <w:trPr>
          <w:jc w:val="center"/>
        </w:trPr>
        <w:tc>
          <w:tcPr>
            <w:tcW w:w="2835" w:type="dxa"/>
          </w:tcPr>
          <w:p w14:paraId="07C2F1CA" w14:textId="77777777" w:rsidR="009546C2" w:rsidRDefault="00000000">
            <w:r>
              <w:rPr>
                <w:sz w:val="20"/>
              </w:rPr>
              <w:t>@PathVariable</w:t>
            </w:r>
          </w:p>
        </w:tc>
        <w:tc>
          <w:tcPr>
            <w:tcW w:w="6576" w:type="dxa"/>
          </w:tcPr>
          <w:p w14:paraId="5CC29165" w14:textId="77777777" w:rsidR="009546C2" w:rsidRDefault="00000000">
            <w:r>
              <w:rPr>
                <w:sz w:val="20"/>
              </w:rPr>
              <w:t>Como o id presente na URL é capturado e passado como parâmetro ao método</w:t>
            </w:r>
          </w:p>
        </w:tc>
      </w:tr>
      <w:tr w:rsidR="009546C2" w14:paraId="6540AA21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48E2C5C5" w14:textId="77777777" w:rsidR="009546C2" w:rsidRDefault="00000000">
            <w:r>
              <w:rPr>
                <w:sz w:val="20"/>
              </w:rPr>
              <w:t>@RequestBody</w:t>
            </w:r>
          </w:p>
        </w:tc>
        <w:tc>
          <w:tcPr>
            <w:tcW w:w="6576" w:type="dxa"/>
            <w:shd w:val="clear" w:color="auto" w:fill="DCE6F1"/>
          </w:tcPr>
          <w:p w14:paraId="3EC9F820" w14:textId="77777777" w:rsidR="009546C2" w:rsidRDefault="00000000">
            <w:r>
              <w:rPr>
                <w:sz w:val="20"/>
              </w:rPr>
              <w:t>Como o JSON enviado na requisição é convertido automaticamente em objeto Java</w:t>
            </w:r>
          </w:p>
        </w:tc>
      </w:tr>
      <w:tr w:rsidR="009546C2" w14:paraId="4EA212AF" w14:textId="77777777">
        <w:trPr>
          <w:jc w:val="center"/>
        </w:trPr>
        <w:tc>
          <w:tcPr>
            <w:tcW w:w="2835" w:type="dxa"/>
          </w:tcPr>
          <w:p w14:paraId="7CCBB144" w14:textId="77777777" w:rsidR="009546C2" w:rsidRDefault="00000000">
            <w:r>
              <w:rPr>
                <w:sz w:val="20"/>
              </w:rPr>
              <w:t>ResponseEntity&lt;T&gt;</w:t>
            </w:r>
          </w:p>
        </w:tc>
        <w:tc>
          <w:tcPr>
            <w:tcW w:w="6576" w:type="dxa"/>
          </w:tcPr>
          <w:p w14:paraId="2D5C7285" w14:textId="77777777" w:rsidR="009546C2" w:rsidRDefault="00000000">
            <w:r>
              <w:rPr>
                <w:sz w:val="20"/>
              </w:rPr>
              <w:t>Por que retornar ResponseEntity em vez do objeto diretamente; como definir o código HTTP</w:t>
            </w:r>
          </w:p>
        </w:tc>
      </w:tr>
      <w:tr w:rsidR="009546C2" w14:paraId="644BE138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3AB3B085" w14:textId="77777777" w:rsidR="009546C2" w:rsidRDefault="00000000">
            <w:r>
              <w:rPr>
                <w:sz w:val="20"/>
              </w:rPr>
              <w:t>ServletUriComponentsBuilder</w:t>
            </w:r>
          </w:p>
        </w:tc>
        <w:tc>
          <w:tcPr>
            <w:tcW w:w="6576" w:type="dxa"/>
            <w:shd w:val="clear" w:color="auto" w:fill="DCE6F1"/>
          </w:tcPr>
          <w:p w14:paraId="1A87BC34" w14:textId="77777777" w:rsidR="009546C2" w:rsidRDefault="00000000">
            <w:r>
              <w:rPr>
                <w:sz w:val="20"/>
              </w:rPr>
              <w:t>O que é o cabeçalho Location na resposta 201 Created e por que ele é importante</w:t>
            </w:r>
          </w:p>
        </w:tc>
      </w:tr>
    </w:tbl>
    <w:p w14:paraId="4E0C0260" w14:textId="77777777" w:rsidR="009546C2" w:rsidRDefault="009546C2"/>
    <w:p w14:paraId="3DC3FF55" w14:textId="77777777" w:rsidR="009546C2" w:rsidRDefault="009546C2"/>
    <w:p w14:paraId="23272D48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explicações adicionais sobre o seu Controller ]</w:t>
      </w:r>
    </w:p>
    <w:p w14:paraId="3100EEFC" w14:textId="77777777" w:rsidR="009546C2" w:rsidRDefault="009546C2"/>
    <w:p w14:paraId="0BDD0C7F" w14:textId="77777777" w:rsidR="009546C2" w:rsidRDefault="00000000">
      <w:pPr>
        <w:pStyle w:val="Ttulo2"/>
      </w:pPr>
      <w:r>
        <w:lastRenderedPageBreak/>
        <w:t>7.3 [Nome da Classe 3]Controller</w:t>
      </w:r>
    </w:p>
    <w:p w14:paraId="3A351A89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Substitua pelo nome real do seu Controller.</w:t>
      </w:r>
    </w:p>
    <w:p w14:paraId="2247CEAA" w14:textId="77777777" w:rsidR="009546C2" w:rsidRDefault="00000000">
      <w:pPr>
        <w:spacing w:after="120"/>
      </w:pPr>
      <w:r>
        <w:t>Anotações da classe: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76"/>
      </w:tblGrid>
      <w:tr w:rsidR="009546C2" w14:paraId="7ECD9043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37D021E1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Anotação</w:t>
            </w:r>
          </w:p>
        </w:tc>
        <w:tc>
          <w:tcPr>
            <w:tcW w:w="6576" w:type="dxa"/>
            <w:shd w:val="clear" w:color="auto" w:fill="1F497D"/>
          </w:tcPr>
          <w:p w14:paraId="46B09193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Finalidade</w:t>
            </w:r>
          </w:p>
        </w:tc>
      </w:tr>
      <w:tr w:rsidR="009546C2" w14:paraId="657AC828" w14:textId="77777777">
        <w:trPr>
          <w:jc w:val="center"/>
        </w:trPr>
        <w:tc>
          <w:tcPr>
            <w:tcW w:w="2835" w:type="dxa"/>
          </w:tcPr>
          <w:p w14:paraId="2F244EB4" w14:textId="77777777" w:rsidR="009546C2" w:rsidRDefault="00000000">
            <w:r>
              <w:rPr>
                <w:sz w:val="20"/>
              </w:rPr>
              <w:t>@RestController</w:t>
            </w:r>
          </w:p>
        </w:tc>
        <w:tc>
          <w:tcPr>
            <w:tcW w:w="6576" w:type="dxa"/>
          </w:tcPr>
          <w:p w14:paraId="1EEC2CAE" w14:textId="77777777" w:rsidR="009546C2" w:rsidRDefault="00000000">
            <w:r>
              <w:rPr>
                <w:sz w:val="20"/>
              </w:rPr>
              <w:t>Indica que a classe é um Controller REST; combina @Controller e @ResponseBody</w:t>
            </w:r>
          </w:p>
        </w:tc>
      </w:tr>
      <w:tr w:rsidR="009546C2" w14:paraId="617F67D6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325D822B" w14:textId="77777777" w:rsidR="009546C2" w:rsidRDefault="00000000">
            <w:r>
              <w:rPr>
                <w:sz w:val="20"/>
              </w:rPr>
              <w:t>@RequestMapping("/rota")</w:t>
            </w:r>
          </w:p>
        </w:tc>
        <w:tc>
          <w:tcPr>
            <w:tcW w:w="6576" w:type="dxa"/>
            <w:shd w:val="clear" w:color="auto" w:fill="DCE6F1"/>
          </w:tcPr>
          <w:p w14:paraId="48578B14" w14:textId="77777777" w:rsidR="009546C2" w:rsidRDefault="00000000">
            <w:r>
              <w:rPr>
                <w:sz w:val="20"/>
              </w:rPr>
              <w:t>Define o caminho base (prefixo) para todos os endpoints da classe</w:t>
            </w:r>
          </w:p>
        </w:tc>
      </w:tr>
    </w:tbl>
    <w:p w14:paraId="6FBF7A52" w14:textId="77777777" w:rsidR="009546C2" w:rsidRDefault="009546C2"/>
    <w:p w14:paraId="1FC4861D" w14:textId="77777777" w:rsidR="009546C2" w:rsidRDefault="00000000">
      <w:pPr>
        <w:spacing w:after="120"/>
      </w:pPr>
      <w:r>
        <w:t>Endpoints implementados: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268"/>
        <w:gridCol w:w="1417"/>
        <w:gridCol w:w="2324"/>
      </w:tblGrid>
      <w:tr w:rsidR="009546C2" w14:paraId="4ABC23BF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5159D6C8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HTTP</w:t>
            </w:r>
          </w:p>
        </w:tc>
        <w:tc>
          <w:tcPr>
            <w:tcW w:w="1984" w:type="dxa"/>
            <w:shd w:val="clear" w:color="auto" w:fill="1F497D"/>
          </w:tcPr>
          <w:p w14:paraId="7E91A519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Caminho</w:t>
            </w:r>
          </w:p>
        </w:tc>
        <w:tc>
          <w:tcPr>
            <w:tcW w:w="2268" w:type="dxa"/>
            <w:shd w:val="clear" w:color="auto" w:fill="1F497D"/>
          </w:tcPr>
          <w:p w14:paraId="3477A63F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Método Java</w:t>
            </w:r>
          </w:p>
        </w:tc>
        <w:tc>
          <w:tcPr>
            <w:tcW w:w="1417" w:type="dxa"/>
            <w:shd w:val="clear" w:color="auto" w:fill="1F497D"/>
          </w:tcPr>
          <w:p w14:paraId="6D318398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Código HTTP</w:t>
            </w:r>
          </w:p>
        </w:tc>
        <w:tc>
          <w:tcPr>
            <w:tcW w:w="2324" w:type="dxa"/>
            <w:shd w:val="clear" w:color="auto" w:fill="1F497D"/>
          </w:tcPr>
          <w:p w14:paraId="1F924DB7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O que faz</w:t>
            </w:r>
          </w:p>
        </w:tc>
      </w:tr>
      <w:tr w:rsidR="009546C2" w14:paraId="3B6D9E6A" w14:textId="77777777">
        <w:trPr>
          <w:jc w:val="center"/>
        </w:trPr>
        <w:tc>
          <w:tcPr>
            <w:tcW w:w="1417" w:type="dxa"/>
          </w:tcPr>
          <w:p w14:paraId="2EB42E0E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5157967E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28353D96" w14:textId="77777777" w:rsidR="009546C2" w:rsidRDefault="00000000">
            <w:r>
              <w:rPr>
                <w:sz w:val="20"/>
              </w:rPr>
              <w:t>listar()</w:t>
            </w:r>
          </w:p>
        </w:tc>
        <w:tc>
          <w:tcPr>
            <w:tcW w:w="1417" w:type="dxa"/>
          </w:tcPr>
          <w:p w14:paraId="1D8866DB" w14:textId="77777777" w:rsidR="009546C2" w:rsidRDefault="00000000">
            <w:r>
              <w:rPr>
                <w:sz w:val="20"/>
              </w:rPr>
              <w:t>200 OK</w:t>
            </w:r>
          </w:p>
        </w:tc>
        <w:tc>
          <w:tcPr>
            <w:tcW w:w="2324" w:type="dxa"/>
          </w:tcPr>
          <w:p w14:paraId="14DE9E5A" w14:textId="77777777" w:rsidR="009546C2" w:rsidRDefault="00000000">
            <w:r>
              <w:rPr>
                <w:sz w:val="20"/>
              </w:rPr>
              <w:t>Retorna lista de todos os registros</w:t>
            </w:r>
          </w:p>
        </w:tc>
      </w:tr>
      <w:tr w:rsidR="009546C2" w14:paraId="7E9D53BB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7763196D" w14:textId="77777777" w:rsidR="009546C2" w:rsidRDefault="00000000">
            <w:r>
              <w:rPr>
                <w:sz w:val="20"/>
              </w:rPr>
              <w:t>GET</w:t>
            </w:r>
          </w:p>
        </w:tc>
        <w:tc>
          <w:tcPr>
            <w:tcW w:w="1984" w:type="dxa"/>
            <w:shd w:val="clear" w:color="auto" w:fill="DCE6F1"/>
          </w:tcPr>
          <w:p w14:paraId="2FD37165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5DB200D6" w14:textId="77777777" w:rsidR="009546C2" w:rsidRDefault="00000000">
            <w:r>
              <w:rPr>
                <w:sz w:val="20"/>
              </w:rPr>
              <w:t>buscar(id)</w:t>
            </w:r>
          </w:p>
        </w:tc>
        <w:tc>
          <w:tcPr>
            <w:tcW w:w="1417" w:type="dxa"/>
            <w:shd w:val="clear" w:color="auto" w:fill="DCE6F1"/>
          </w:tcPr>
          <w:p w14:paraId="10D70715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24377557" w14:textId="77777777" w:rsidR="009546C2" w:rsidRDefault="00000000">
            <w:r>
              <w:rPr>
                <w:sz w:val="20"/>
              </w:rPr>
              <w:t>Retorna registro pelo id ou 404 se não encontrado</w:t>
            </w:r>
          </w:p>
        </w:tc>
      </w:tr>
      <w:tr w:rsidR="009546C2" w14:paraId="44E23C95" w14:textId="77777777">
        <w:trPr>
          <w:jc w:val="center"/>
        </w:trPr>
        <w:tc>
          <w:tcPr>
            <w:tcW w:w="1417" w:type="dxa"/>
          </w:tcPr>
          <w:p w14:paraId="74A237EC" w14:textId="77777777" w:rsidR="009546C2" w:rsidRDefault="00000000">
            <w:r>
              <w:rPr>
                <w:sz w:val="20"/>
              </w:rPr>
              <w:t>POST</w:t>
            </w:r>
          </w:p>
        </w:tc>
        <w:tc>
          <w:tcPr>
            <w:tcW w:w="1984" w:type="dxa"/>
          </w:tcPr>
          <w:p w14:paraId="0E4856D8" w14:textId="77777777" w:rsidR="009546C2" w:rsidRDefault="00000000">
            <w:r>
              <w:rPr>
                <w:sz w:val="20"/>
              </w:rPr>
              <w:t>/entidades</w:t>
            </w:r>
          </w:p>
        </w:tc>
        <w:tc>
          <w:tcPr>
            <w:tcW w:w="2268" w:type="dxa"/>
          </w:tcPr>
          <w:p w14:paraId="0838448F" w14:textId="77777777" w:rsidR="009546C2" w:rsidRDefault="00000000">
            <w:r>
              <w:rPr>
                <w:sz w:val="20"/>
              </w:rPr>
              <w:t>criar(body)</w:t>
            </w:r>
          </w:p>
        </w:tc>
        <w:tc>
          <w:tcPr>
            <w:tcW w:w="1417" w:type="dxa"/>
          </w:tcPr>
          <w:p w14:paraId="71AADC3E" w14:textId="77777777" w:rsidR="009546C2" w:rsidRDefault="00000000">
            <w:r>
              <w:rPr>
                <w:sz w:val="20"/>
              </w:rPr>
              <w:t>201 Created</w:t>
            </w:r>
          </w:p>
        </w:tc>
        <w:tc>
          <w:tcPr>
            <w:tcW w:w="2324" w:type="dxa"/>
          </w:tcPr>
          <w:p w14:paraId="42D01C80" w14:textId="77777777" w:rsidR="009546C2" w:rsidRDefault="00000000">
            <w:r>
              <w:rPr>
                <w:sz w:val="20"/>
              </w:rPr>
              <w:t>Cria novo registro; retorna URI no cabeçalho Location</w:t>
            </w:r>
          </w:p>
        </w:tc>
      </w:tr>
      <w:tr w:rsidR="009546C2" w14:paraId="188E65BC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363AF10D" w14:textId="77777777" w:rsidR="009546C2" w:rsidRDefault="00000000">
            <w:r>
              <w:rPr>
                <w:sz w:val="20"/>
              </w:rPr>
              <w:t>PATCH</w:t>
            </w:r>
          </w:p>
        </w:tc>
        <w:tc>
          <w:tcPr>
            <w:tcW w:w="1984" w:type="dxa"/>
            <w:shd w:val="clear" w:color="auto" w:fill="DCE6F1"/>
          </w:tcPr>
          <w:p w14:paraId="0E3E6029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  <w:shd w:val="clear" w:color="auto" w:fill="DCE6F1"/>
          </w:tcPr>
          <w:p w14:paraId="09FBAF9B" w14:textId="77777777" w:rsidR="009546C2" w:rsidRDefault="00000000">
            <w:r>
              <w:rPr>
                <w:sz w:val="20"/>
              </w:rPr>
              <w:t>atualizar(id, …)</w:t>
            </w:r>
          </w:p>
        </w:tc>
        <w:tc>
          <w:tcPr>
            <w:tcW w:w="1417" w:type="dxa"/>
            <w:shd w:val="clear" w:color="auto" w:fill="DCE6F1"/>
          </w:tcPr>
          <w:p w14:paraId="178C9551" w14:textId="77777777" w:rsidR="009546C2" w:rsidRDefault="00000000">
            <w:r>
              <w:rPr>
                <w:sz w:val="20"/>
              </w:rPr>
              <w:t>200 / 404</w:t>
            </w:r>
          </w:p>
        </w:tc>
        <w:tc>
          <w:tcPr>
            <w:tcW w:w="2324" w:type="dxa"/>
            <w:shd w:val="clear" w:color="auto" w:fill="DCE6F1"/>
          </w:tcPr>
          <w:p w14:paraId="07490D43" w14:textId="77777777" w:rsidR="009546C2" w:rsidRDefault="00000000">
            <w:r>
              <w:rPr>
                <w:sz w:val="20"/>
              </w:rPr>
              <w:t>Atualiza registro existente</w:t>
            </w:r>
          </w:p>
        </w:tc>
      </w:tr>
      <w:tr w:rsidR="009546C2" w14:paraId="7A604F96" w14:textId="77777777">
        <w:trPr>
          <w:jc w:val="center"/>
        </w:trPr>
        <w:tc>
          <w:tcPr>
            <w:tcW w:w="1417" w:type="dxa"/>
          </w:tcPr>
          <w:p w14:paraId="29E19F16" w14:textId="77777777" w:rsidR="009546C2" w:rsidRDefault="00000000">
            <w:r>
              <w:rPr>
                <w:sz w:val="20"/>
              </w:rPr>
              <w:t>DELETE</w:t>
            </w:r>
          </w:p>
        </w:tc>
        <w:tc>
          <w:tcPr>
            <w:tcW w:w="1984" w:type="dxa"/>
          </w:tcPr>
          <w:p w14:paraId="4FA0D4E6" w14:textId="77777777" w:rsidR="009546C2" w:rsidRDefault="00000000">
            <w:r>
              <w:rPr>
                <w:sz w:val="20"/>
              </w:rPr>
              <w:t>/entidades/{id}</w:t>
            </w:r>
          </w:p>
        </w:tc>
        <w:tc>
          <w:tcPr>
            <w:tcW w:w="2268" w:type="dxa"/>
          </w:tcPr>
          <w:p w14:paraId="68146773" w14:textId="77777777" w:rsidR="009546C2" w:rsidRDefault="00000000">
            <w:r>
              <w:rPr>
                <w:sz w:val="20"/>
              </w:rPr>
              <w:t>remover(id)</w:t>
            </w:r>
          </w:p>
        </w:tc>
        <w:tc>
          <w:tcPr>
            <w:tcW w:w="1417" w:type="dxa"/>
          </w:tcPr>
          <w:p w14:paraId="71D19631" w14:textId="77777777" w:rsidR="009546C2" w:rsidRDefault="00000000">
            <w:r>
              <w:rPr>
                <w:sz w:val="20"/>
              </w:rPr>
              <w:t>204 No Content</w:t>
            </w:r>
          </w:p>
        </w:tc>
        <w:tc>
          <w:tcPr>
            <w:tcW w:w="2324" w:type="dxa"/>
          </w:tcPr>
          <w:p w14:paraId="107BD9D4" w14:textId="77777777" w:rsidR="009546C2" w:rsidRDefault="00000000">
            <w:r>
              <w:rPr>
                <w:sz w:val="20"/>
              </w:rPr>
              <w:t>Remove registro; sem corpo na resposta</w:t>
            </w:r>
          </w:p>
        </w:tc>
      </w:tr>
    </w:tbl>
    <w:p w14:paraId="5BDA28D3" w14:textId="77777777" w:rsidR="009546C2" w:rsidRDefault="009546C2"/>
    <w:p w14:paraId="5B5CFFE4" w14:textId="77777777" w:rsidR="009546C2" w:rsidRDefault="00000000">
      <w:pPr>
        <w:spacing w:after="120"/>
      </w:pPr>
      <w:r>
        <w:t>Explique o uso de cada elemento abaixo no seu Controller: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6576"/>
      </w:tblGrid>
      <w:tr w:rsidR="009546C2" w14:paraId="7CD82C70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19D1B47C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w="6576" w:type="dxa"/>
            <w:shd w:val="clear" w:color="auto" w:fill="1F497D"/>
          </w:tcPr>
          <w:p w14:paraId="1D05A6AE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Explicação</w:t>
            </w:r>
          </w:p>
        </w:tc>
      </w:tr>
      <w:tr w:rsidR="009546C2" w14:paraId="7921532F" w14:textId="77777777">
        <w:trPr>
          <w:jc w:val="center"/>
        </w:trPr>
        <w:tc>
          <w:tcPr>
            <w:tcW w:w="2835" w:type="dxa"/>
          </w:tcPr>
          <w:p w14:paraId="0C2DAC9E" w14:textId="77777777" w:rsidR="009546C2" w:rsidRDefault="00000000">
            <w:r>
              <w:rPr>
                <w:sz w:val="20"/>
              </w:rPr>
              <w:t>@PathVariable</w:t>
            </w:r>
          </w:p>
        </w:tc>
        <w:tc>
          <w:tcPr>
            <w:tcW w:w="6576" w:type="dxa"/>
          </w:tcPr>
          <w:p w14:paraId="4F43DA7A" w14:textId="77777777" w:rsidR="009546C2" w:rsidRDefault="00000000">
            <w:r>
              <w:rPr>
                <w:sz w:val="20"/>
              </w:rPr>
              <w:t>Como o id presente na URL é capturado e passado como parâmetro ao método</w:t>
            </w:r>
          </w:p>
        </w:tc>
      </w:tr>
      <w:tr w:rsidR="009546C2" w14:paraId="5C81B5A2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0E811C40" w14:textId="77777777" w:rsidR="009546C2" w:rsidRDefault="00000000">
            <w:r>
              <w:rPr>
                <w:sz w:val="20"/>
              </w:rPr>
              <w:t>@RequestBody</w:t>
            </w:r>
          </w:p>
        </w:tc>
        <w:tc>
          <w:tcPr>
            <w:tcW w:w="6576" w:type="dxa"/>
            <w:shd w:val="clear" w:color="auto" w:fill="DCE6F1"/>
          </w:tcPr>
          <w:p w14:paraId="0A258591" w14:textId="77777777" w:rsidR="009546C2" w:rsidRDefault="00000000">
            <w:r>
              <w:rPr>
                <w:sz w:val="20"/>
              </w:rPr>
              <w:t>Como o JSON enviado na requisição é convertido automaticamente em objeto Java</w:t>
            </w:r>
          </w:p>
        </w:tc>
      </w:tr>
      <w:tr w:rsidR="009546C2" w14:paraId="4055A5C3" w14:textId="77777777">
        <w:trPr>
          <w:jc w:val="center"/>
        </w:trPr>
        <w:tc>
          <w:tcPr>
            <w:tcW w:w="2835" w:type="dxa"/>
          </w:tcPr>
          <w:p w14:paraId="7721FD43" w14:textId="77777777" w:rsidR="009546C2" w:rsidRDefault="00000000">
            <w:r>
              <w:rPr>
                <w:sz w:val="20"/>
              </w:rPr>
              <w:t>ResponseEntity&lt;T&gt;</w:t>
            </w:r>
          </w:p>
        </w:tc>
        <w:tc>
          <w:tcPr>
            <w:tcW w:w="6576" w:type="dxa"/>
          </w:tcPr>
          <w:p w14:paraId="6DFDE561" w14:textId="77777777" w:rsidR="009546C2" w:rsidRDefault="00000000">
            <w:r>
              <w:rPr>
                <w:sz w:val="20"/>
              </w:rPr>
              <w:t>Por que retornar ResponseEntity em vez do objeto diretamente; como definir o código HTTP</w:t>
            </w:r>
          </w:p>
        </w:tc>
      </w:tr>
      <w:tr w:rsidR="009546C2" w14:paraId="68A519BB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30C4F67E" w14:textId="77777777" w:rsidR="009546C2" w:rsidRDefault="00000000">
            <w:r>
              <w:rPr>
                <w:sz w:val="20"/>
              </w:rPr>
              <w:t>ServletUriComponentsBuilder</w:t>
            </w:r>
          </w:p>
        </w:tc>
        <w:tc>
          <w:tcPr>
            <w:tcW w:w="6576" w:type="dxa"/>
            <w:shd w:val="clear" w:color="auto" w:fill="DCE6F1"/>
          </w:tcPr>
          <w:p w14:paraId="0F3112A6" w14:textId="77777777" w:rsidR="009546C2" w:rsidRDefault="00000000">
            <w:r>
              <w:rPr>
                <w:sz w:val="20"/>
              </w:rPr>
              <w:t>O que é o cabeçalho Location na resposta 201 Created e por que ele é importante</w:t>
            </w:r>
          </w:p>
        </w:tc>
      </w:tr>
    </w:tbl>
    <w:p w14:paraId="20D91A50" w14:textId="77777777" w:rsidR="009546C2" w:rsidRDefault="009546C2"/>
    <w:p w14:paraId="43D340CF" w14:textId="77777777" w:rsidR="009546C2" w:rsidRDefault="009546C2"/>
    <w:p w14:paraId="1A6A258F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explicações adicionais sobre o seu Controller ]</w:t>
      </w:r>
    </w:p>
    <w:p w14:paraId="752FA90D" w14:textId="6E3EE506" w:rsidR="009546C2" w:rsidRDefault="009546C2"/>
    <w:p w14:paraId="2FB9B579" w14:textId="0321D63F" w:rsidR="00525E2E" w:rsidRDefault="00525E2E" w:rsidP="00525E2E">
      <w:pPr>
        <w:pStyle w:val="Ttulo2"/>
      </w:pPr>
      <w:r>
        <w:t>7.</w:t>
      </w:r>
      <w:r>
        <w:t>4</w:t>
      </w:r>
      <w:r>
        <w:t xml:space="preserve"> [Nome da Classe </w:t>
      </w:r>
      <w:r>
        <w:t>4</w:t>
      </w:r>
      <w:r>
        <w:t>]</w:t>
      </w:r>
      <w:r>
        <w:t xml:space="preserve"> </w:t>
      </w:r>
      <w:r>
        <w:t>Controller</w:t>
      </w:r>
    </w:p>
    <w:p w14:paraId="54C54A21" w14:textId="77777777" w:rsidR="00525E2E" w:rsidRDefault="00525E2E"/>
    <w:p w14:paraId="40754A37" w14:textId="77777777" w:rsidR="009546C2" w:rsidRDefault="00000000">
      <w:pPr>
        <w:pStyle w:val="Ttulo1"/>
      </w:pPr>
      <w:r>
        <w:lastRenderedPageBreak/>
        <w:t>8. FLUXO COMPLETO DE UMA REQUISIÇÃO</w:t>
      </w:r>
    </w:p>
    <w:p w14:paraId="6EACE86F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Escolha um endpoint (por exemplo: POST /entidades) e descreva passo a passo o que acontece desde a requisição HTTP até a resposta ser retornada. Inclua um diagrama de sequência se possível.</w:t>
      </w:r>
    </w:p>
    <w:p w14:paraId="7A5DDCF6" w14:textId="77777777" w:rsidR="009546C2" w:rsidRDefault="00000000">
      <w:pPr>
        <w:spacing w:after="120"/>
      </w:pPr>
      <w:r>
        <w:t>Passos a descrever:</w:t>
      </w:r>
    </w:p>
    <w:p w14:paraId="7DF2C645" w14:textId="77777777" w:rsidR="009546C2" w:rsidRDefault="00000000">
      <w:pPr>
        <w:pStyle w:val="Commarcadores"/>
        <w:ind w:left="283"/>
      </w:pPr>
      <w:r>
        <w:t>Passo 1: O cliente envia a requisição HTTP com o corpo JSON.</w:t>
      </w:r>
    </w:p>
    <w:p w14:paraId="65AD3D79" w14:textId="77777777" w:rsidR="009546C2" w:rsidRDefault="00000000">
      <w:pPr>
        <w:pStyle w:val="Commarcadores"/>
        <w:ind w:left="283"/>
      </w:pPr>
      <w:r>
        <w:t>Passo 2: O Controller recebe a requisição, extrai o objeto via @RequestBody e chama o Service.</w:t>
      </w:r>
    </w:p>
    <w:p w14:paraId="421C4743" w14:textId="77777777" w:rsidR="009546C2" w:rsidRDefault="00000000">
      <w:pPr>
        <w:pStyle w:val="Commarcadores"/>
        <w:ind w:left="283"/>
      </w:pPr>
      <w:r>
        <w:t>Passo 3: O Service aplica as regras de negócio e valida os dados.</w:t>
      </w:r>
    </w:p>
    <w:p w14:paraId="51E6BC4A" w14:textId="77777777" w:rsidR="009546C2" w:rsidRDefault="00000000">
      <w:pPr>
        <w:pStyle w:val="Commarcadores"/>
        <w:ind w:left="283"/>
      </w:pPr>
      <w:r>
        <w:t>Passo 4: O Service chama o Repository para persistir ou consultar o banco.</w:t>
      </w:r>
    </w:p>
    <w:p w14:paraId="1BD252C1" w14:textId="77777777" w:rsidR="009546C2" w:rsidRDefault="00000000">
      <w:pPr>
        <w:pStyle w:val="Commarcadores"/>
        <w:ind w:left="283"/>
      </w:pPr>
      <w:r>
        <w:t>Passo 5: O Repository executa a operação SQL/JPQL e retorna o resultado ao Service.</w:t>
      </w:r>
    </w:p>
    <w:p w14:paraId="6EBD70DB" w14:textId="77777777" w:rsidR="009546C2" w:rsidRDefault="00000000">
      <w:pPr>
        <w:pStyle w:val="Commarcadores"/>
        <w:ind w:left="283"/>
      </w:pPr>
      <w:r>
        <w:t>Passo 6: O Service retorna o resultado ao Controller.</w:t>
      </w:r>
    </w:p>
    <w:p w14:paraId="749F6AFB" w14:textId="77777777" w:rsidR="009546C2" w:rsidRDefault="00000000">
      <w:pPr>
        <w:pStyle w:val="Commarcadores"/>
        <w:ind w:left="283"/>
      </w:pPr>
      <w:r>
        <w:t>Passo 7: O Controller monta a ResponseEntity com o código HTTP correto e responde ao cliente.</w:t>
      </w:r>
    </w:p>
    <w:p w14:paraId="22D80EE7" w14:textId="77777777" w:rsidR="009546C2" w:rsidRDefault="009546C2"/>
    <w:p w14:paraId="55C0872A" w14:textId="77777777" w:rsidR="009546C2" w:rsidRDefault="00000000">
      <w:pPr>
        <w:jc w:val="center"/>
      </w:pPr>
      <w:r>
        <w:rPr>
          <w:i/>
          <w:color w:val="969696"/>
        </w:rPr>
        <w:t>[ Insira aqui o diagrama de sequência (opcional) ]</w:t>
      </w:r>
    </w:p>
    <w:p w14:paraId="560E2887" w14:textId="77777777" w:rsidR="009546C2" w:rsidRDefault="009546C2"/>
    <w:p w14:paraId="7835ADD0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a descrição textual do fluxo completo ]</w:t>
      </w:r>
    </w:p>
    <w:p w14:paraId="3E59FE8C" w14:textId="77777777" w:rsidR="009546C2" w:rsidRDefault="00000000">
      <w:r>
        <w:br w:type="page"/>
      </w:r>
    </w:p>
    <w:p w14:paraId="1D870F9D" w14:textId="77777777" w:rsidR="009546C2" w:rsidRDefault="00000000">
      <w:pPr>
        <w:pStyle w:val="Ttulo1"/>
      </w:pPr>
      <w:r>
        <w:lastRenderedPageBreak/>
        <w:t>9. TESTES REALIZADOS</w:t>
      </w:r>
    </w:p>
    <w:p w14:paraId="616EA9D6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Descreva como você testou a API. Inclua capturas de tela das principais requisições realizadas e dos resultados obtidos.</w:t>
      </w:r>
    </w:p>
    <w:p w14:paraId="6D767299" w14:textId="77777777" w:rsidR="009546C2" w:rsidRDefault="00000000">
      <w:pPr>
        <w:spacing w:after="120"/>
      </w:pPr>
      <w:r>
        <w:t>Para cada endpoint testado, informe: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946"/>
        <w:gridCol w:w="2327"/>
        <w:gridCol w:w="1946"/>
        <w:gridCol w:w="1280"/>
      </w:tblGrid>
      <w:tr w:rsidR="009546C2" w14:paraId="615C0D1F" w14:textId="77777777">
        <w:trPr>
          <w:jc w:val="center"/>
        </w:trPr>
        <w:tc>
          <w:tcPr>
            <w:tcW w:w="2154" w:type="dxa"/>
            <w:shd w:val="clear" w:color="auto" w:fill="1F497D"/>
          </w:tcPr>
          <w:p w14:paraId="74173B15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w="1984" w:type="dxa"/>
            <w:shd w:val="clear" w:color="auto" w:fill="1F497D"/>
          </w:tcPr>
          <w:p w14:paraId="3A429D39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Tipo de Teste</w:t>
            </w:r>
          </w:p>
        </w:tc>
        <w:tc>
          <w:tcPr>
            <w:tcW w:w="2381" w:type="dxa"/>
            <w:shd w:val="clear" w:color="auto" w:fill="1F497D"/>
          </w:tcPr>
          <w:p w14:paraId="289672A5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Entrada (Request)</w:t>
            </w:r>
          </w:p>
        </w:tc>
        <w:tc>
          <w:tcPr>
            <w:tcW w:w="1984" w:type="dxa"/>
            <w:shd w:val="clear" w:color="auto" w:fill="1F497D"/>
          </w:tcPr>
          <w:p w14:paraId="2EB8DCB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Saída esperada</w:t>
            </w:r>
          </w:p>
        </w:tc>
        <w:tc>
          <w:tcPr>
            <w:tcW w:w="907" w:type="dxa"/>
            <w:shd w:val="clear" w:color="auto" w:fill="1F497D"/>
          </w:tcPr>
          <w:p w14:paraId="04F90C5D" w14:textId="77777777" w:rsidR="009546C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Resultado</w:t>
            </w:r>
          </w:p>
        </w:tc>
      </w:tr>
      <w:tr w:rsidR="009546C2" w14:paraId="6103425D" w14:textId="77777777">
        <w:trPr>
          <w:jc w:val="center"/>
        </w:trPr>
        <w:tc>
          <w:tcPr>
            <w:tcW w:w="2154" w:type="dxa"/>
          </w:tcPr>
          <w:p w14:paraId="23704717" w14:textId="77777777" w:rsidR="009546C2" w:rsidRDefault="00000000">
            <w:r>
              <w:rPr>
                <w:sz w:val="20"/>
              </w:rPr>
              <w:t>POST /entidades</w:t>
            </w:r>
          </w:p>
        </w:tc>
        <w:tc>
          <w:tcPr>
            <w:tcW w:w="1984" w:type="dxa"/>
          </w:tcPr>
          <w:p w14:paraId="2563F541" w14:textId="77777777" w:rsidR="009546C2" w:rsidRDefault="00000000">
            <w:r>
              <w:rPr>
                <w:sz w:val="20"/>
              </w:rPr>
              <w:t>Criação com sucesso</w:t>
            </w:r>
          </w:p>
        </w:tc>
        <w:tc>
          <w:tcPr>
            <w:tcW w:w="2381" w:type="dxa"/>
          </w:tcPr>
          <w:p w14:paraId="06C4856D" w14:textId="77777777" w:rsidR="009546C2" w:rsidRDefault="00000000">
            <w:r>
              <w:rPr>
                <w:sz w:val="20"/>
              </w:rPr>
              <w:t>JSON com dados válidos</w:t>
            </w:r>
          </w:p>
        </w:tc>
        <w:tc>
          <w:tcPr>
            <w:tcW w:w="1984" w:type="dxa"/>
          </w:tcPr>
          <w:p w14:paraId="3C3F4CA9" w14:textId="77777777" w:rsidR="009546C2" w:rsidRDefault="00000000">
            <w:r>
              <w:rPr>
                <w:sz w:val="20"/>
              </w:rPr>
              <w:t>201 Created + URI</w:t>
            </w:r>
          </w:p>
        </w:tc>
        <w:tc>
          <w:tcPr>
            <w:tcW w:w="907" w:type="dxa"/>
          </w:tcPr>
          <w:p w14:paraId="636CD3B9" w14:textId="77777777" w:rsidR="009546C2" w:rsidRDefault="00000000">
            <w:r>
              <w:rPr>
                <w:sz w:val="20"/>
              </w:rPr>
              <w:t>Passou</w:t>
            </w:r>
          </w:p>
        </w:tc>
      </w:tr>
      <w:tr w:rsidR="009546C2" w14:paraId="5A88C490" w14:textId="77777777">
        <w:trPr>
          <w:jc w:val="center"/>
        </w:trPr>
        <w:tc>
          <w:tcPr>
            <w:tcW w:w="2154" w:type="dxa"/>
            <w:shd w:val="clear" w:color="auto" w:fill="DCE6F1"/>
          </w:tcPr>
          <w:p w14:paraId="5515C1AD" w14:textId="77777777" w:rsidR="009546C2" w:rsidRDefault="00000000">
            <w:r>
              <w:rPr>
                <w:sz w:val="20"/>
              </w:rPr>
              <w:t>POST /entidades</w:t>
            </w:r>
          </w:p>
        </w:tc>
        <w:tc>
          <w:tcPr>
            <w:tcW w:w="1984" w:type="dxa"/>
            <w:shd w:val="clear" w:color="auto" w:fill="DCE6F1"/>
          </w:tcPr>
          <w:p w14:paraId="3EB3E629" w14:textId="77777777" w:rsidR="009546C2" w:rsidRDefault="00000000">
            <w:r>
              <w:rPr>
                <w:sz w:val="20"/>
              </w:rPr>
              <w:t>Criação com dados inválidos</w:t>
            </w:r>
          </w:p>
        </w:tc>
        <w:tc>
          <w:tcPr>
            <w:tcW w:w="2381" w:type="dxa"/>
            <w:shd w:val="clear" w:color="auto" w:fill="DCE6F1"/>
          </w:tcPr>
          <w:p w14:paraId="16918458" w14:textId="77777777" w:rsidR="009546C2" w:rsidRDefault="00000000">
            <w:r>
              <w:rPr>
                <w:sz w:val="20"/>
              </w:rPr>
              <w:t>JSON com campo obrigatório vazio</w:t>
            </w:r>
          </w:p>
        </w:tc>
        <w:tc>
          <w:tcPr>
            <w:tcW w:w="1984" w:type="dxa"/>
            <w:shd w:val="clear" w:color="auto" w:fill="DCE6F1"/>
          </w:tcPr>
          <w:p w14:paraId="678EE873" w14:textId="77777777" w:rsidR="009546C2" w:rsidRDefault="00000000">
            <w:r>
              <w:rPr>
                <w:sz w:val="20"/>
              </w:rPr>
              <w:t>400 ou 422</w:t>
            </w:r>
          </w:p>
        </w:tc>
        <w:tc>
          <w:tcPr>
            <w:tcW w:w="907" w:type="dxa"/>
            <w:shd w:val="clear" w:color="auto" w:fill="DCE6F1"/>
          </w:tcPr>
          <w:p w14:paraId="707884BA" w14:textId="77777777" w:rsidR="009546C2" w:rsidRDefault="00000000">
            <w:r>
              <w:rPr>
                <w:sz w:val="20"/>
              </w:rPr>
              <w:t>Passou</w:t>
            </w:r>
          </w:p>
        </w:tc>
      </w:tr>
      <w:tr w:rsidR="009546C2" w14:paraId="63AA373A" w14:textId="77777777">
        <w:trPr>
          <w:jc w:val="center"/>
        </w:trPr>
        <w:tc>
          <w:tcPr>
            <w:tcW w:w="2154" w:type="dxa"/>
          </w:tcPr>
          <w:p w14:paraId="4BE99EDB" w14:textId="77777777" w:rsidR="009546C2" w:rsidRDefault="00000000">
            <w:r>
              <w:rPr>
                <w:sz w:val="20"/>
              </w:rPr>
              <w:t>GET /entidades/{id}</w:t>
            </w:r>
          </w:p>
        </w:tc>
        <w:tc>
          <w:tcPr>
            <w:tcW w:w="1984" w:type="dxa"/>
          </w:tcPr>
          <w:p w14:paraId="5C800987" w14:textId="77777777" w:rsidR="009546C2" w:rsidRDefault="00000000">
            <w:r>
              <w:rPr>
                <w:sz w:val="20"/>
              </w:rPr>
              <w:t>Busca existente</w:t>
            </w:r>
          </w:p>
        </w:tc>
        <w:tc>
          <w:tcPr>
            <w:tcW w:w="2381" w:type="dxa"/>
          </w:tcPr>
          <w:p w14:paraId="36FA754E" w14:textId="77777777" w:rsidR="009546C2" w:rsidRDefault="00000000">
            <w:r>
              <w:rPr>
                <w:sz w:val="20"/>
              </w:rPr>
              <w:t>id = 1</w:t>
            </w:r>
          </w:p>
        </w:tc>
        <w:tc>
          <w:tcPr>
            <w:tcW w:w="1984" w:type="dxa"/>
          </w:tcPr>
          <w:p w14:paraId="41731571" w14:textId="77777777" w:rsidR="009546C2" w:rsidRDefault="00000000">
            <w:r>
              <w:rPr>
                <w:sz w:val="20"/>
              </w:rPr>
              <w:t>200 + objeto JSON</w:t>
            </w:r>
          </w:p>
        </w:tc>
        <w:tc>
          <w:tcPr>
            <w:tcW w:w="907" w:type="dxa"/>
          </w:tcPr>
          <w:p w14:paraId="770A5D4C" w14:textId="77777777" w:rsidR="009546C2" w:rsidRDefault="00000000">
            <w:r>
              <w:rPr>
                <w:sz w:val="20"/>
              </w:rPr>
              <w:t>Passou</w:t>
            </w:r>
          </w:p>
        </w:tc>
      </w:tr>
      <w:tr w:rsidR="009546C2" w14:paraId="18FB43D8" w14:textId="77777777">
        <w:trPr>
          <w:jc w:val="center"/>
        </w:trPr>
        <w:tc>
          <w:tcPr>
            <w:tcW w:w="2154" w:type="dxa"/>
            <w:shd w:val="clear" w:color="auto" w:fill="DCE6F1"/>
          </w:tcPr>
          <w:p w14:paraId="14158769" w14:textId="77777777" w:rsidR="009546C2" w:rsidRDefault="00000000">
            <w:r>
              <w:rPr>
                <w:sz w:val="20"/>
              </w:rPr>
              <w:t>GET /entidades/{id}</w:t>
            </w:r>
          </w:p>
        </w:tc>
        <w:tc>
          <w:tcPr>
            <w:tcW w:w="1984" w:type="dxa"/>
            <w:shd w:val="clear" w:color="auto" w:fill="DCE6F1"/>
          </w:tcPr>
          <w:p w14:paraId="18F88ABC" w14:textId="77777777" w:rsidR="009546C2" w:rsidRDefault="00000000">
            <w:r>
              <w:rPr>
                <w:sz w:val="20"/>
              </w:rPr>
              <w:t>Busca inexistente</w:t>
            </w:r>
          </w:p>
        </w:tc>
        <w:tc>
          <w:tcPr>
            <w:tcW w:w="2381" w:type="dxa"/>
            <w:shd w:val="clear" w:color="auto" w:fill="DCE6F1"/>
          </w:tcPr>
          <w:p w14:paraId="11EEFBA2" w14:textId="77777777" w:rsidR="009546C2" w:rsidRDefault="00000000">
            <w:r>
              <w:rPr>
                <w:sz w:val="20"/>
              </w:rPr>
              <w:t>id = 9999</w:t>
            </w:r>
          </w:p>
        </w:tc>
        <w:tc>
          <w:tcPr>
            <w:tcW w:w="1984" w:type="dxa"/>
            <w:shd w:val="clear" w:color="auto" w:fill="DCE6F1"/>
          </w:tcPr>
          <w:p w14:paraId="18382536" w14:textId="77777777" w:rsidR="009546C2" w:rsidRDefault="00000000">
            <w:r>
              <w:rPr>
                <w:sz w:val="20"/>
              </w:rPr>
              <w:t>404 Not Found</w:t>
            </w:r>
          </w:p>
        </w:tc>
        <w:tc>
          <w:tcPr>
            <w:tcW w:w="907" w:type="dxa"/>
            <w:shd w:val="clear" w:color="auto" w:fill="DCE6F1"/>
          </w:tcPr>
          <w:p w14:paraId="3CF8344D" w14:textId="77777777" w:rsidR="009546C2" w:rsidRDefault="00000000">
            <w:r>
              <w:rPr>
                <w:sz w:val="20"/>
              </w:rPr>
              <w:t>Passou</w:t>
            </w:r>
          </w:p>
        </w:tc>
      </w:tr>
      <w:tr w:rsidR="009546C2" w14:paraId="5A7A435F" w14:textId="77777777">
        <w:trPr>
          <w:jc w:val="center"/>
        </w:trPr>
        <w:tc>
          <w:tcPr>
            <w:tcW w:w="2154" w:type="dxa"/>
          </w:tcPr>
          <w:p w14:paraId="7A666F16" w14:textId="77777777" w:rsidR="009546C2" w:rsidRDefault="00000000">
            <w:r>
              <w:rPr>
                <w:sz w:val="20"/>
              </w:rPr>
              <w:t>DELETE /entidades/{id}</w:t>
            </w:r>
          </w:p>
        </w:tc>
        <w:tc>
          <w:tcPr>
            <w:tcW w:w="1984" w:type="dxa"/>
          </w:tcPr>
          <w:p w14:paraId="46C092FB" w14:textId="77777777" w:rsidR="009546C2" w:rsidRDefault="00000000">
            <w:r>
              <w:rPr>
                <w:sz w:val="20"/>
              </w:rPr>
              <w:t>Remoção</w:t>
            </w:r>
          </w:p>
        </w:tc>
        <w:tc>
          <w:tcPr>
            <w:tcW w:w="2381" w:type="dxa"/>
          </w:tcPr>
          <w:p w14:paraId="64D387EA" w14:textId="77777777" w:rsidR="009546C2" w:rsidRDefault="00000000">
            <w:r>
              <w:rPr>
                <w:sz w:val="20"/>
              </w:rPr>
              <w:t>id válido</w:t>
            </w:r>
          </w:p>
        </w:tc>
        <w:tc>
          <w:tcPr>
            <w:tcW w:w="1984" w:type="dxa"/>
          </w:tcPr>
          <w:p w14:paraId="221208F5" w14:textId="77777777" w:rsidR="009546C2" w:rsidRDefault="00000000">
            <w:r>
              <w:rPr>
                <w:sz w:val="20"/>
              </w:rPr>
              <w:t>204 No Content</w:t>
            </w:r>
          </w:p>
        </w:tc>
        <w:tc>
          <w:tcPr>
            <w:tcW w:w="907" w:type="dxa"/>
          </w:tcPr>
          <w:p w14:paraId="28EE5687" w14:textId="77777777" w:rsidR="009546C2" w:rsidRDefault="00000000">
            <w:r>
              <w:rPr>
                <w:sz w:val="20"/>
              </w:rPr>
              <w:t>Passou</w:t>
            </w:r>
          </w:p>
        </w:tc>
      </w:tr>
      <w:tr w:rsidR="009546C2" w14:paraId="06BF6059" w14:textId="77777777">
        <w:trPr>
          <w:jc w:val="center"/>
        </w:trPr>
        <w:tc>
          <w:tcPr>
            <w:tcW w:w="2154" w:type="dxa"/>
            <w:shd w:val="clear" w:color="auto" w:fill="DCE6F1"/>
          </w:tcPr>
          <w:p w14:paraId="1F77748C" w14:textId="77777777" w:rsidR="009546C2" w:rsidRDefault="00000000">
            <w:r>
              <w:rPr>
                <w:sz w:val="20"/>
              </w:rPr>
              <w:t>[ adicione linhas ]</w:t>
            </w:r>
          </w:p>
        </w:tc>
        <w:tc>
          <w:tcPr>
            <w:tcW w:w="1984" w:type="dxa"/>
            <w:shd w:val="clear" w:color="auto" w:fill="DCE6F1"/>
          </w:tcPr>
          <w:p w14:paraId="44BEDAF4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2381" w:type="dxa"/>
            <w:shd w:val="clear" w:color="auto" w:fill="DCE6F1"/>
          </w:tcPr>
          <w:p w14:paraId="68E2900A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1984" w:type="dxa"/>
            <w:shd w:val="clear" w:color="auto" w:fill="DCE6F1"/>
          </w:tcPr>
          <w:p w14:paraId="56BCC1D3" w14:textId="77777777" w:rsidR="009546C2" w:rsidRDefault="00000000">
            <w:r>
              <w:rPr>
                <w:sz w:val="20"/>
              </w:rPr>
              <w:t>...</w:t>
            </w:r>
          </w:p>
        </w:tc>
        <w:tc>
          <w:tcPr>
            <w:tcW w:w="907" w:type="dxa"/>
            <w:shd w:val="clear" w:color="auto" w:fill="DCE6F1"/>
          </w:tcPr>
          <w:p w14:paraId="22648E9A" w14:textId="77777777" w:rsidR="009546C2" w:rsidRDefault="00000000">
            <w:r>
              <w:rPr>
                <w:sz w:val="20"/>
              </w:rPr>
              <w:t>...</w:t>
            </w:r>
          </w:p>
        </w:tc>
      </w:tr>
    </w:tbl>
    <w:p w14:paraId="76DFE4DC" w14:textId="77777777" w:rsidR="009546C2" w:rsidRDefault="009546C2"/>
    <w:p w14:paraId="065BC469" w14:textId="77777777" w:rsidR="009546C2" w:rsidRDefault="00000000">
      <w:pPr>
        <w:spacing w:after="120"/>
      </w:pPr>
      <w:r>
        <w:t>Ferramenta utilizada para testes:</w:t>
      </w:r>
    </w:p>
    <w:p w14:paraId="098AA69F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Informe qual ferramenta foi usada (Postman, Insomnia, curl, Swagger UI, etc.) e anexe capturas de tela.</w:t>
      </w:r>
    </w:p>
    <w:p w14:paraId="2726D743" w14:textId="77777777" w:rsidR="009546C2" w:rsidRDefault="009546C2"/>
    <w:p w14:paraId="181CF358" w14:textId="77777777" w:rsidR="009546C2" w:rsidRDefault="00000000">
      <w:pPr>
        <w:jc w:val="center"/>
      </w:pPr>
      <w:r>
        <w:rPr>
          <w:i/>
          <w:color w:val="969696"/>
        </w:rPr>
        <w:t>[ Insira aqui as capturas de tela dos testes realizados ]</w:t>
      </w:r>
    </w:p>
    <w:p w14:paraId="29B02DD1" w14:textId="77777777" w:rsidR="009546C2" w:rsidRDefault="00000000">
      <w:r>
        <w:br w:type="page"/>
      </w:r>
    </w:p>
    <w:p w14:paraId="66DA8344" w14:textId="77777777" w:rsidR="009546C2" w:rsidRDefault="00000000">
      <w:pPr>
        <w:pStyle w:val="Ttulo1"/>
      </w:pPr>
      <w:r>
        <w:lastRenderedPageBreak/>
        <w:t>10. CONCLUSÃO</w:t>
      </w:r>
    </w:p>
    <w:p w14:paraId="67EAA776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Escreva um texto de conclusão respondendo às perguntas abaixo. Seja reflexivo: relate sua experiência real com o projeto.</w:t>
      </w:r>
    </w:p>
    <w:p w14:paraId="302738F4" w14:textId="77777777" w:rsidR="009546C2" w:rsidRDefault="00000000">
      <w:pPr>
        <w:spacing w:after="120"/>
      </w:pPr>
      <w:r>
        <w:t>Aborde os seguintes pontos:</w:t>
      </w:r>
    </w:p>
    <w:p w14:paraId="6BC0AF5F" w14:textId="77777777" w:rsidR="009546C2" w:rsidRDefault="00000000">
      <w:pPr>
        <w:pStyle w:val="Commarcadores"/>
        <w:ind w:left="283"/>
      </w:pPr>
      <w:r>
        <w:t xml:space="preserve">O 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aprendeu</w:t>
      </w:r>
      <w:proofErr w:type="spellEnd"/>
      <w:r>
        <w:t xml:space="preserve"> com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sabia antes?</w:t>
      </w:r>
    </w:p>
    <w:p w14:paraId="5A14BB55" w14:textId="77777777" w:rsidR="009546C2" w:rsidRDefault="00000000">
      <w:pPr>
        <w:pStyle w:val="Commarcadores"/>
        <w:ind w:left="283"/>
      </w:pPr>
      <w:r>
        <w:t>Quais foram as maiores dificuldades encontradas e como foram resolvidas?</w:t>
      </w:r>
    </w:p>
    <w:p w14:paraId="68639467" w14:textId="77777777" w:rsidR="009546C2" w:rsidRDefault="00000000">
      <w:pPr>
        <w:pStyle w:val="Commarcadores"/>
        <w:ind w:left="283"/>
      </w:pPr>
      <w:r>
        <w:t>Como a arquitetura em camadas impactou a organização e qualidade do código?</w:t>
      </w:r>
    </w:p>
    <w:p w14:paraId="4F411C2B" w14:textId="77777777" w:rsidR="009546C2" w:rsidRDefault="00000000">
      <w:pPr>
        <w:pStyle w:val="Commarcadores"/>
        <w:ind w:left="283"/>
      </w:pPr>
      <w:r>
        <w:t>Qual camada você considera mais importante e por quê?</w:t>
      </w:r>
    </w:p>
    <w:p w14:paraId="0FE274EA" w14:textId="77777777" w:rsidR="009546C2" w:rsidRDefault="00000000">
      <w:pPr>
        <w:pStyle w:val="Commarcadores"/>
        <w:ind w:left="283"/>
      </w:pPr>
      <w:r>
        <w:t>O que você faria diferente se fosse refazer o projeto?</w:t>
      </w:r>
    </w:p>
    <w:p w14:paraId="7DABFFEF" w14:textId="77777777" w:rsidR="009546C2" w:rsidRDefault="009546C2"/>
    <w:p w14:paraId="4A86663D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[ Escreva aqui o texto de conclusão do seu relatório ]</w:t>
      </w:r>
    </w:p>
    <w:p w14:paraId="210D1A17" w14:textId="77777777" w:rsidR="009546C2" w:rsidRDefault="00000000">
      <w:r>
        <w:br w:type="page"/>
      </w:r>
    </w:p>
    <w:p w14:paraId="0EAE955D" w14:textId="77777777" w:rsidR="009546C2" w:rsidRDefault="00000000">
      <w:pPr>
        <w:pStyle w:val="Ttulo1"/>
      </w:pPr>
      <w:r>
        <w:lastRenderedPageBreak/>
        <w:t>REFERÊNCIAS</w:t>
      </w:r>
    </w:p>
    <w:p w14:paraId="5AA4BC51" w14:textId="77777777" w:rsidR="009546C2" w:rsidRDefault="00000000">
      <w:pPr>
        <w:spacing w:after="80"/>
        <w:ind w:left="283"/>
      </w:pPr>
      <w:r>
        <w:rPr>
          <w:i/>
          <w:color w:val="595959"/>
          <w:sz w:val="22"/>
        </w:rPr>
        <w:t>Liste as fontes consultadas em ordem alfabética, no formato ABNT. Inclua pelo menos três referências (documentações, livros ou artigos).</w:t>
      </w:r>
    </w:p>
    <w:p w14:paraId="7CD95DB8" w14:textId="77777777" w:rsidR="009546C2" w:rsidRDefault="009546C2"/>
    <w:p w14:paraId="39ED4412" w14:textId="77777777" w:rsidR="009546C2" w:rsidRDefault="00000000">
      <w:pPr>
        <w:spacing w:after="120"/>
      </w:pPr>
      <w:r>
        <w:t>SPRING. Spring Boot Reference Documentation. Disponível em: https://docs.spring.io/spring-boot/docs/current/reference/html/. Acesso em: __ ___. 2025.</w:t>
      </w:r>
    </w:p>
    <w:p w14:paraId="5E59337D" w14:textId="77777777" w:rsidR="009546C2" w:rsidRDefault="00000000">
      <w:pPr>
        <w:spacing w:after="120"/>
      </w:pPr>
      <w:r>
        <w:t>SPRING. Spring Data JPA – Reference Documentation. Disponível em: https://docs.spring.io/spring-data/jpa/docs/current/reference/html/. Acesso em: __ ___. 2025.</w:t>
      </w:r>
    </w:p>
    <w:p w14:paraId="1F193128" w14:textId="77777777" w:rsidR="009546C2" w:rsidRDefault="00000000">
      <w:pPr>
        <w:spacing w:after="120"/>
      </w:pPr>
      <w:r>
        <w:t>BAELDUNG. Introduction to Spring Data JPA. Disponível em: https://www.baeldung.com/the-persistence-layer-with-spring-data-jpa. Acesso em: __ ___. 2025.</w:t>
      </w:r>
    </w:p>
    <w:p w14:paraId="247F90D8" w14:textId="77777777" w:rsidR="009546C2" w:rsidRDefault="00000000">
      <w:pPr>
        <w:spacing w:after="120"/>
      </w:pPr>
      <w:r>
        <w:t>[ Adicione aqui outras referências utilizadas ]</w:t>
      </w:r>
    </w:p>
    <w:sectPr w:rsidR="009546C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762152">
    <w:abstractNumId w:val="8"/>
  </w:num>
  <w:num w:numId="2" w16cid:durableId="871455182">
    <w:abstractNumId w:val="6"/>
  </w:num>
  <w:num w:numId="3" w16cid:durableId="1566136038">
    <w:abstractNumId w:val="5"/>
  </w:num>
  <w:num w:numId="4" w16cid:durableId="1528984203">
    <w:abstractNumId w:val="4"/>
  </w:num>
  <w:num w:numId="5" w16cid:durableId="2070111285">
    <w:abstractNumId w:val="7"/>
  </w:num>
  <w:num w:numId="6" w16cid:durableId="1563909088">
    <w:abstractNumId w:val="3"/>
  </w:num>
  <w:num w:numId="7" w16cid:durableId="376903655">
    <w:abstractNumId w:val="2"/>
  </w:num>
  <w:num w:numId="8" w16cid:durableId="1178470377">
    <w:abstractNumId w:val="1"/>
  </w:num>
  <w:num w:numId="9" w16cid:durableId="2761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E2E"/>
    <w:rsid w:val="00950C7F"/>
    <w:rsid w:val="009546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D074C"/>
  <w14:defaultImageDpi w14:val="300"/>
  <w15:docId w15:val="{EE89BA40-AF96-49FC-9990-93A0B133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467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1557C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3010</Words>
  <Characters>16257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Pires</cp:lastModifiedBy>
  <cp:revision>2</cp:revision>
  <dcterms:created xsi:type="dcterms:W3CDTF">2013-12-23T23:15:00Z</dcterms:created>
  <dcterms:modified xsi:type="dcterms:W3CDTF">2026-05-29T22:18:00Z</dcterms:modified>
  <cp:category/>
</cp:coreProperties>
</file>